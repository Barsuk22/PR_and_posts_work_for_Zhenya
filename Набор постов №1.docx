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D580A" w14:textId="77777777" w:rsidR="00E80674" w:rsidRDefault="00E80674">
      <w:pPr>
        <w:spacing w:after="2240"/>
      </w:pPr>
    </w:p>
    <w:p w14:paraId="117776F0" w14:textId="77777777" w:rsidR="00E80674" w:rsidRPr="00717597" w:rsidRDefault="00717597">
      <w:pPr>
        <w:pStyle w:val="BlogKicker"/>
        <w:rPr>
          <w:lang w:val="ru-RU"/>
        </w:rPr>
      </w:pPr>
      <w:r>
        <w:rPr>
          <w:lang w:val="ru-RU"/>
        </w:rPr>
        <w:t xml:space="preserve">Типа блохи на пиар, да-да. Ща соберем мильон </w:t>
      </w:r>
      <w:proofErr w:type="spellStart"/>
      <w:r>
        <w:rPr>
          <w:lang w:val="ru-RU"/>
        </w:rPr>
        <w:t>подписчикав</w:t>
      </w:r>
      <w:proofErr w:type="spellEnd"/>
    </w:p>
    <w:p w14:paraId="2F1A9FF8" w14:textId="77777777" w:rsidR="00E80674" w:rsidRPr="00717597" w:rsidRDefault="005A15A7">
      <w:pPr>
        <w:pStyle w:val="aa"/>
        <w:rPr>
          <w:lang w:val="ru-RU"/>
        </w:rPr>
      </w:pPr>
      <w:r w:rsidRPr="00717597">
        <w:rPr>
          <w:lang w:val="ru-RU"/>
        </w:rPr>
        <w:t>Лира</w:t>
      </w:r>
    </w:p>
    <w:p w14:paraId="2B77AB36" w14:textId="77777777" w:rsidR="00E80674" w:rsidRPr="00717597" w:rsidRDefault="005A15A7">
      <w:pPr>
        <w:pStyle w:val="BlogSubtitle"/>
        <w:rPr>
          <w:lang w:val="ru-RU"/>
        </w:rPr>
      </w:pPr>
      <w:r w:rsidRPr="00717597">
        <w:rPr>
          <w:lang w:val="ru-RU"/>
        </w:rPr>
        <w:t xml:space="preserve">Пять </w:t>
      </w:r>
      <w:r w:rsidR="00717597">
        <w:rPr>
          <w:lang w:val="ru-RU"/>
        </w:rPr>
        <w:t>блогов</w:t>
      </w:r>
      <w:r w:rsidRPr="00717597">
        <w:rPr>
          <w:lang w:val="ru-RU"/>
        </w:rPr>
        <w:t xml:space="preserve"> о </w:t>
      </w:r>
      <w:r w:rsidR="00717597">
        <w:rPr>
          <w:lang w:val="ru-RU"/>
        </w:rPr>
        <w:t>всяком разном</w:t>
      </w:r>
    </w:p>
    <w:p w14:paraId="28F00059" w14:textId="77777777" w:rsidR="00E80674" w:rsidRPr="00717597" w:rsidRDefault="005A15A7">
      <w:pPr>
        <w:spacing w:before="680"/>
        <w:jc w:val="center"/>
        <w:rPr>
          <w:lang w:val="ru-RU"/>
        </w:rPr>
      </w:pPr>
      <w:r w:rsidRPr="00717597">
        <w:rPr>
          <w:b/>
          <w:color w:val="555555"/>
          <w:lang w:val="ru-RU"/>
        </w:rPr>
        <w:t>Набор публикаций для сайта №1</w:t>
      </w:r>
    </w:p>
    <w:p w14:paraId="299FEB3F" w14:textId="7A34AC31" w:rsidR="00717597" w:rsidRPr="00717597" w:rsidRDefault="00717597" w:rsidP="00717597">
      <w:pPr>
        <w:spacing w:after="0"/>
        <w:jc w:val="center"/>
        <w:rPr>
          <w:rFonts w:asciiTheme="minorHAnsi" w:hAnsiTheme="minorHAnsi"/>
          <w:sz w:val="20"/>
          <w:szCs w:val="20"/>
          <w:lang w:val="ru-RU"/>
        </w:rPr>
      </w:pPr>
      <w:r w:rsidRPr="00717597">
        <w:rPr>
          <w:i/>
          <w:color w:val="787878"/>
          <w:sz w:val="18"/>
          <w:szCs w:val="20"/>
        </w:rPr>
        <w:t>Ps</w:t>
      </w:r>
      <w:r w:rsidRPr="00717597">
        <w:rPr>
          <w:i/>
          <w:color w:val="787878"/>
          <w:sz w:val="18"/>
          <w:szCs w:val="20"/>
          <w:lang w:val="ru-RU"/>
        </w:rPr>
        <w:t xml:space="preserve">. Не, ну а </w:t>
      </w:r>
      <w:proofErr w:type="spellStart"/>
      <w:r w:rsidRPr="00717597">
        <w:rPr>
          <w:i/>
          <w:color w:val="787878"/>
          <w:sz w:val="18"/>
          <w:szCs w:val="20"/>
          <w:lang w:val="ru-RU"/>
        </w:rPr>
        <w:t>чо</w:t>
      </w:r>
      <w:proofErr w:type="spellEnd"/>
      <w:r w:rsidRPr="00717597">
        <w:rPr>
          <w:i/>
          <w:color w:val="787878"/>
          <w:sz w:val="18"/>
          <w:szCs w:val="20"/>
          <w:lang w:val="ru-RU"/>
        </w:rPr>
        <w:t>, все ж должно быть по красоте</w:t>
      </w:r>
      <w:r w:rsidR="004F753E">
        <w:rPr>
          <w:i/>
          <w:color w:val="787878"/>
          <w:sz w:val="18"/>
          <w:szCs w:val="20"/>
          <w:lang w:val="ru-RU"/>
        </w:rPr>
        <w:t xml:space="preserve">, даже вона какой </w:t>
      </w:r>
      <w:proofErr w:type="spellStart"/>
      <w:r w:rsidR="004F753E">
        <w:rPr>
          <w:i/>
          <w:color w:val="787878"/>
          <w:sz w:val="18"/>
          <w:szCs w:val="20"/>
          <w:lang w:val="ru-RU"/>
        </w:rPr>
        <w:t>титульник</w:t>
      </w:r>
      <w:proofErr w:type="spellEnd"/>
      <w:r w:rsidR="004F753E">
        <w:rPr>
          <w:i/>
          <w:color w:val="787878"/>
          <w:sz w:val="18"/>
          <w:szCs w:val="20"/>
          <w:lang w:val="ru-RU"/>
        </w:rPr>
        <w:t xml:space="preserve"> крутой!</w:t>
      </w:r>
      <w:r w:rsidRPr="00717597">
        <w:rPr>
          <w:i/>
          <w:color w:val="787878"/>
          <w:sz w:val="18"/>
          <w:szCs w:val="20"/>
          <w:lang w:val="ru-RU"/>
        </w:rPr>
        <w:t xml:space="preserve"> </w:t>
      </w:r>
      <w:r w:rsidRPr="00717597">
        <w:rPr>
          <w:rFonts w:ascii="Segoe UI Emoji" w:eastAsia="Segoe UI Emoji" w:hAnsi="Segoe UI Emoji" w:cs="Segoe UI Emoji"/>
          <w:i/>
          <w:color w:val="787878"/>
          <w:sz w:val="18"/>
          <w:szCs w:val="20"/>
          <w:lang w:val="ru-RU"/>
        </w:rPr>
        <w:t>😊</w:t>
      </w:r>
    </w:p>
    <w:p w14:paraId="77109A4A" w14:textId="77777777" w:rsidR="00717597" w:rsidRDefault="00717597" w:rsidP="00717597">
      <w:pPr>
        <w:spacing w:after="0"/>
        <w:jc w:val="center"/>
        <w:rPr>
          <w:lang w:val="ru-RU"/>
        </w:rPr>
      </w:pPr>
    </w:p>
    <w:p w14:paraId="52FBF0E2" w14:textId="77777777" w:rsidR="00717597" w:rsidRDefault="00717597" w:rsidP="00717597">
      <w:pPr>
        <w:spacing w:after="0"/>
        <w:jc w:val="center"/>
        <w:rPr>
          <w:lang w:val="ru-RU"/>
        </w:rPr>
      </w:pPr>
    </w:p>
    <w:p w14:paraId="2654EC70" w14:textId="77777777" w:rsidR="00717597" w:rsidRDefault="00717597" w:rsidP="00717597">
      <w:pPr>
        <w:spacing w:after="0"/>
        <w:jc w:val="center"/>
        <w:rPr>
          <w:lang w:val="ru-RU"/>
        </w:rPr>
      </w:pPr>
    </w:p>
    <w:p w14:paraId="22FF5277" w14:textId="77777777" w:rsidR="00717597" w:rsidRDefault="00717597" w:rsidP="00717597">
      <w:pPr>
        <w:spacing w:after="0"/>
        <w:jc w:val="center"/>
        <w:rPr>
          <w:lang w:val="ru-RU"/>
        </w:rPr>
      </w:pPr>
    </w:p>
    <w:p w14:paraId="380B6789" w14:textId="77777777" w:rsidR="00717597" w:rsidRDefault="00717597" w:rsidP="00717597">
      <w:pPr>
        <w:spacing w:after="0"/>
        <w:jc w:val="center"/>
        <w:rPr>
          <w:lang w:val="ru-RU"/>
        </w:rPr>
      </w:pPr>
    </w:p>
    <w:p w14:paraId="288FD77A" w14:textId="77777777" w:rsidR="00717597" w:rsidRDefault="00717597" w:rsidP="00717597">
      <w:pPr>
        <w:spacing w:after="0"/>
        <w:jc w:val="center"/>
        <w:rPr>
          <w:lang w:val="ru-RU"/>
        </w:rPr>
      </w:pPr>
    </w:p>
    <w:p w14:paraId="3F2415CF" w14:textId="77777777" w:rsidR="00E526C3" w:rsidRDefault="00E526C3" w:rsidP="00717597">
      <w:pPr>
        <w:spacing w:after="0"/>
        <w:jc w:val="center"/>
        <w:rPr>
          <w:lang w:val="ru-RU"/>
        </w:rPr>
      </w:pPr>
    </w:p>
    <w:p w14:paraId="314A1B98" w14:textId="77777777" w:rsidR="00717597" w:rsidRDefault="00717597" w:rsidP="00717597">
      <w:pPr>
        <w:spacing w:after="0"/>
        <w:jc w:val="center"/>
        <w:rPr>
          <w:lang w:val="ru-RU"/>
        </w:rPr>
      </w:pPr>
    </w:p>
    <w:p w14:paraId="03115982" w14:textId="77777777" w:rsidR="00717597" w:rsidRDefault="00717597" w:rsidP="00717597">
      <w:pPr>
        <w:spacing w:after="0"/>
        <w:jc w:val="center"/>
        <w:rPr>
          <w:lang w:val="ru-RU"/>
        </w:rPr>
      </w:pPr>
    </w:p>
    <w:p w14:paraId="4BA3880C" w14:textId="77777777" w:rsidR="00717597" w:rsidRDefault="00717597" w:rsidP="00717597">
      <w:pPr>
        <w:spacing w:after="0"/>
        <w:jc w:val="center"/>
        <w:rPr>
          <w:lang w:val="ru-RU"/>
        </w:rPr>
      </w:pPr>
    </w:p>
    <w:p w14:paraId="5BA71A90" w14:textId="77777777" w:rsidR="00717597" w:rsidRPr="00FB6AD2" w:rsidRDefault="00717597" w:rsidP="00717597">
      <w:pPr>
        <w:spacing w:after="0"/>
        <w:jc w:val="center"/>
        <w:rPr>
          <w:lang w:val="ru-RU"/>
        </w:rPr>
      </w:pPr>
    </w:p>
    <w:p w14:paraId="34B2EDDD" w14:textId="77777777" w:rsidR="00F406BE" w:rsidRPr="00FB6AD2" w:rsidRDefault="00F406BE" w:rsidP="00717597">
      <w:pPr>
        <w:spacing w:after="0"/>
        <w:jc w:val="center"/>
        <w:rPr>
          <w:lang w:val="ru-RU"/>
        </w:rPr>
      </w:pPr>
    </w:p>
    <w:p w14:paraId="4F5C122C" w14:textId="77777777" w:rsidR="00F406BE" w:rsidRPr="00FB6AD2" w:rsidRDefault="00F406BE" w:rsidP="00717597">
      <w:pPr>
        <w:spacing w:after="0"/>
        <w:jc w:val="center"/>
        <w:rPr>
          <w:lang w:val="ru-RU"/>
        </w:rPr>
      </w:pPr>
    </w:p>
    <w:p w14:paraId="1A32087D" w14:textId="77777777" w:rsidR="00717597" w:rsidRDefault="00717597" w:rsidP="00717597">
      <w:pPr>
        <w:spacing w:after="0"/>
        <w:jc w:val="center"/>
        <w:rPr>
          <w:lang w:val="ru-RU"/>
        </w:rPr>
      </w:pPr>
    </w:p>
    <w:p w14:paraId="0C7C6979" w14:textId="77777777" w:rsidR="00717597" w:rsidRPr="00717597" w:rsidRDefault="00717597" w:rsidP="00717597">
      <w:pPr>
        <w:spacing w:after="0"/>
        <w:jc w:val="center"/>
        <w:rPr>
          <w:lang w:val="ru-RU"/>
        </w:rPr>
      </w:pPr>
    </w:p>
    <w:sdt>
      <w:sdtPr>
        <w:rPr>
          <w:rFonts w:ascii="Calibri" w:eastAsia="Calibri" w:hAnsi="Calibri" w:cstheme="minorBidi"/>
          <w:b w:val="0"/>
          <w:bCs w:val="0"/>
          <w:color w:val="000000"/>
          <w:sz w:val="28"/>
          <w:szCs w:val="22"/>
          <w:lang w:val="ru-RU"/>
        </w:rPr>
        <w:id w:val="692963031"/>
        <w:docPartObj>
          <w:docPartGallery w:val="Table of Contents"/>
          <w:docPartUnique/>
        </w:docPartObj>
      </w:sdtPr>
      <w:sdtEndPr>
        <w:rPr>
          <w:sz w:val="22"/>
          <w:lang w:val="en-US"/>
        </w:rPr>
      </w:sdtEndPr>
      <w:sdtContent>
        <w:p w14:paraId="1BE6F411" w14:textId="77777777" w:rsidR="00F406BE" w:rsidRPr="004F753E" w:rsidRDefault="00F406BE">
          <w:pPr>
            <w:pStyle w:val="aff"/>
            <w:rPr>
              <w:sz w:val="28"/>
              <w:szCs w:val="24"/>
            </w:rPr>
          </w:pPr>
          <w:r w:rsidRPr="004F753E">
            <w:rPr>
              <w:sz w:val="28"/>
              <w:szCs w:val="24"/>
              <w:lang w:val="ru-RU"/>
            </w:rPr>
            <w:t>Оглавление</w:t>
          </w:r>
        </w:p>
        <w:p w14:paraId="0DFBD24D" w14:textId="6E8B71F1" w:rsidR="007B5CA8" w:rsidRDefault="00F406BE">
          <w:pPr>
            <w:pStyle w:val="14"/>
            <w:tabs>
              <w:tab w:val="right" w:leader="dot" w:pos="9350"/>
            </w:tabs>
            <w:rPr>
              <w:rFonts w:asciiTheme="minorHAnsi" w:eastAsiaTheme="minorEastAsia" w:hAnsiTheme="minorHAnsi"/>
              <w:noProof/>
              <w:color w:val="auto"/>
              <w:kern w:val="2"/>
              <w:sz w:val="24"/>
              <w:szCs w:val="24"/>
              <w:lang w:val="ru-RU" w:eastAsia="ru-RU"/>
              <w14:ligatures w14:val="standardContextual"/>
            </w:rPr>
          </w:pPr>
          <w:r w:rsidRPr="004F753E">
            <w:rPr>
              <w:sz w:val="20"/>
              <w:szCs w:val="20"/>
            </w:rPr>
            <w:fldChar w:fldCharType="begin"/>
          </w:r>
          <w:r w:rsidRPr="004F753E">
            <w:rPr>
              <w:sz w:val="20"/>
              <w:szCs w:val="20"/>
            </w:rPr>
            <w:instrText xml:space="preserve"> TOC \o "1-3" \h \z \u </w:instrText>
          </w:r>
          <w:r w:rsidRPr="004F753E">
            <w:rPr>
              <w:sz w:val="20"/>
              <w:szCs w:val="20"/>
            </w:rPr>
            <w:fldChar w:fldCharType="separate"/>
          </w:r>
          <w:hyperlink w:anchor="_Toc238850714" w:history="1">
            <w:r w:rsidR="007B5CA8" w:rsidRPr="003F31E5">
              <w:rPr>
                <w:rStyle w:val="aff8"/>
                <w:noProof/>
                <w:lang w:val="ru-RU"/>
              </w:rPr>
              <w:t>Новый пост: Знакомьтесь, автономная ИИ система: проект о цифровом персонаже, который учится жить среди людей</w:t>
            </w:r>
            <w:r w:rsidR="007B5CA8">
              <w:rPr>
                <w:noProof/>
                <w:webHidden/>
              </w:rPr>
              <w:tab/>
            </w:r>
            <w:r w:rsidR="007B5CA8">
              <w:rPr>
                <w:noProof/>
                <w:webHidden/>
              </w:rPr>
              <w:fldChar w:fldCharType="begin"/>
            </w:r>
            <w:r w:rsidR="007B5CA8">
              <w:rPr>
                <w:noProof/>
                <w:webHidden/>
              </w:rPr>
              <w:instrText xml:space="preserve"> PAGEREF _Toc238850714 \h </w:instrText>
            </w:r>
            <w:r w:rsidR="007B5CA8">
              <w:rPr>
                <w:noProof/>
                <w:webHidden/>
              </w:rPr>
            </w:r>
            <w:r w:rsidR="007B5CA8">
              <w:rPr>
                <w:noProof/>
                <w:webHidden/>
              </w:rPr>
              <w:fldChar w:fldCharType="separate"/>
            </w:r>
            <w:r w:rsidR="007B5CA8">
              <w:rPr>
                <w:noProof/>
                <w:webHidden/>
              </w:rPr>
              <w:t>3</w:t>
            </w:r>
            <w:r w:rsidR="007B5CA8">
              <w:rPr>
                <w:noProof/>
                <w:webHidden/>
              </w:rPr>
              <w:fldChar w:fldCharType="end"/>
            </w:r>
          </w:hyperlink>
        </w:p>
        <w:p w14:paraId="10BF95D6" w14:textId="0F8CCA97"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15" w:history="1">
            <w:r w:rsidR="007B5CA8" w:rsidRPr="003F31E5">
              <w:rPr>
                <w:rStyle w:val="aff8"/>
                <w:noProof/>
                <w:lang w:val="ru-RU"/>
              </w:rPr>
              <w:t>Не новый собеседник в каждом сообщении</w:t>
            </w:r>
            <w:r w:rsidR="007B5CA8">
              <w:rPr>
                <w:noProof/>
                <w:webHidden/>
              </w:rPr>
              <w:tab/>
            </w:r>
            <w:r w:rsidR="007B5CA8">
              <w:rPr>
                <w:noProof/>
                <w:webHidden/>
              </w:rPr>
              <w:fldChar w:fldCharType="begin"/>
            </w:r>
            <w:r w:rsidR="007B5CA8">
              <w:rPr>
                <w:noProof/>
                <w:webHidden/>
              </w:rPr>
              <w:instrText xml:space="preserve"> PAGEREF _Toc238850715 \h </w:instrText>
            </w:r>
            <w:r w:rsidR="007B5CA8">
              <w:rPr>
                <w:noProof/>
                <w:webHidden/>
              </w:rPr>
            </w:r>
            <w:r w:rsidR="007B5CA8">
              <w:rPr>
                <w:noProof/>
                <w:webHidden/>
              </w:rPr>
              <w:fldChar w:fldCharType="separate"/>
            </w:r>
            <w:r w:rsidR="007B5CA8">
              <w:rPr>
                <w:noProof/>
                <w:webHidden/>
              </w:rPr>
              <w:t>3</w:t>
            </w:r>
            <w:r w:rsidR="007B5CA8">
              <w:rPr>
                <w:noProof/>
                <w:webHidden/>
              </w:rPr>
              <w:fldChar w:fldCharType="end"/>
            </w:r>
          </w:hyperlink>
        </w:p>
        <w:p w14:paraId="20E3FF9F" w14:textId="7FA685AB"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16" w:history="1">
            <w:r w:rsidR="007B5CA8" w:rsidRPr="003F31E5">
              <w:rPr>
                <w:rStyle w:val="aff8"/>
                <w:noProof/>
                <w:lang w:val="ru-RU"/>
              </w:rPr>
              <w:t>Что Лира умеет делать сегодня</w:t>
            </w:r>
            <w:r w:rsidR="007B5CA8">
              <w:rPr>
                <w:noProof/>
                <w:webHidden/>
              </w:rPr>
              <w:tab/>
            </w:r>
            <w:r w:rsidR="007B5CA8">
              <w:rPr>
                <w:noProof/>
                <w:webHidden/>
              </w:rPr>
              <w:fldChar w:fldCharType="begin"/>
            </w:r>
            <w:r w:rsidR="007B5CA8">
              <w:rPr>
                <w:noProof/>
                <w:webHidden/>
              </w:rPr>
              <w:instrText xml:space="preserve"> PAGEREF _Toc238850716 \h </w:instrText>
            </w:r>
            <w:r w:rsidR="007B5CA8">
              <w:rPr>
                <w:noProof/>
                <w:webHidden/>
              </w:rPr>
            </w:r>
            <w:r w:rsidR="007B5CA8">
              <w:rPr>
                <w:noProof/>
                <w:webHidden/>
              </w:rPr>
              <w:fldChar w:fldCharType="separate"/>
            </w:r>
            <w:r w:rsidR="007B5CA8">
              <w:rPr>
                <w:noProof/>
                <w:webHidden/>
              </w:rPr>
              <w:t>6</w:t>
            </w:r>
            <w:r w:rsidR="007B5CA8">
              <w:rPr>
                <w:noProof/>
                <w:webHidden/>
              </w:rPr>
              <w:fldChar w:fldCharType="end"/>
            </w:r>
          </w:hyperlink>
        </w:p>
        <w:p w14:paraId="65D2382C" w14:textId="39B40417"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17" w:history="1">
            <w:r w:rsidR="007B5CA8" w:rsidRPr="003F31E5">
              <w:rPr>
                <w:rStyle w:val="aff8"/>
                <w:noProof/>
                <w:lang w:val="ru-RU"/>
              </w:rPr>
              <w:t>Зачем проекту игры</w:t>
            </w:r>
            <w:r w:rsidR="007B5CA8">
              <w:rPr>
                <w:noProof/>
                <w:webHidden/>
              </w:rPr>
              <w:tab/>
            </w:r>
            <w:r w:rsidR="007B5CA8">
              <w:rPr>
                <w:noProof/>
                <w:webHidden/>
              </w:rPr>
              <w:fldChar w:fldCharType="begin"/>
            </w:r>
            <w:r w:rsidR="007B5CA8">
              <w:rPr>
                <w:noProof/>
                <w:webHidden/>
              </w:rPr>
              <w:instrText xml:space="preserve"> PAGEREF _Toc238850717 \h </w:instrText>
            </w:r>
            <w:r w:rsidR="007B5CA8">
              <w:rPr>
                <w:noProof/>
                <w:webHidden/>
              </w:rPr>
            </w:r>
            <w:r w:rsidR="007B5CA8">
              <w:rPr>
                <w:noProof/>
                <w:webHidden/>
              </w:rPr>
              <w:fldChar w:fldCharType="separate"/>
            </w:r>
            <w:r w:rsidR="007B5CA8">
              <w:rPr>
                <w:noProof/>
                <w:webHidden/>
              </w:rPr>
              <w:t>8</w:t>
            </w:r>
            <w:r w:rsidR="007B5CA8">
              <w:rPr>
                <w:noProof/>
                <w:webHidden/>
              </w:rPr>
              <w:fldChar w:fldCharType="end"/>
            </w:r>
          </w:hyperlink>
        </w:p>
        <w:p w14:paraId="4CC1DFC7" w14:textId="3DF90809" w:rsidR="007B5CA8" w:rsidRDefault="00E526C3">
          <w:pPr>
            <w:pStyle w:val="14"/>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18" w:history="1">
            <w:r w:rsidR="007B5CA8" w:rsidRPr="003F31E5">
              <w:rPr>
                <w:rStyle w:val="aff8"/>
                <w:noProof/>
                <w:lang w:val="ru-RU"/>
              </w:rPr>
              <w:t>Новый пост: Можно ли вырастить характер через память</w:t>
            </w:r>
            <w:r w:rsidR="007B5CA8">
              <w:rPr>
                <w:noProof/>
                <w:webHidden/>
              </w:rPr>
              <w:tab/>
            </w:r>
            <w:r w:rsidR="007B5CA8">
              <w:rPr>
                <w:noProof/>
                <w:webHidden/>
              </w:rPr>
              <w:fldChar w:fldCharType="begin"/>
            </w:r>
            <w:r w:rsidR="007B5CA8">
              <w:rPr>
                <w:noProof/>
                <w:webHidden/>
              </w:rPr>
              <w:instrText xml:space="preserve"> PAGEREF _Toc238850718 \h </w:instrText>
            </w:r>
            <w:r w:rsidR="007B5CA8">
              <w:rPr>
                <w:noProof/>
                <w:webHidden/>
              </w:rPr>
            </w:r>
            <w:r w:rsidR="007B5CA8">
              <w:rPr>
                <w:noProof/>
                <w:webHidden/>
              </w:rPr>
              <w:fldChar w:fldCharType="separate"/>
            </w:r>
            <w:r w:rsidR="007B5CA8">
              <w:rPr>
                <w:noProof/>
                <w:webHidden/>
              </w:rPr>
              <w:t>10</w:t>
            </w:r>
            <w:r w:rsidR="007B5CA8">
              <w:rPr>
                <w:noProof/>
                <w:webHidden/>
              </w:rPr>
              <w:fldChar w:fldCharType="end"/>
            </w:r>
          </w:hyperlink>
        </w:p>
        <w:p w14:paraId="44B2AF6F" w14:textId="13A57E59"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19" w:history="1">
            <w:r w:rsidR="007B5CA8" w:rsidRPr="003F31E5">
              <w:rPr>
                <w:rStyle w:val="aff8"/>
                <w:noProof/>
                <w:lang w:val="ru-RU"/>
              </w:rPr>
              <w:t>Разные воспоминания нужны по-разному</w:t>
            </w:r>
            <w:r w:rsidR="007B5CA8">
              <w:rPr>
                <w:noProof/>
                <w:webHidden/>
              </w:rPr>
              <w:tab/>
            </w:r>
            <w:r w:rsidR="007B5CA8">
              <w:rPr>
                <w:noProof/>
                <w:webHidden/>
              </w:rPr>
              <w:fldChar w:fldCharType="begin"/>
            </w:r>
            <w:r w:rsidR="007B5CA8">
              <w:rPr>
                <w:noProof/>
                <w:webHidden/>
              </w:rPr>
              <w:instrText xml:space="preserve"> PAGEREF _Toc238850719 \h </w:instrText>
            </w:r>
            <w:r w:rsidR="007B5CA8">
              <w:rPr>
                <w:noProof/>
                <w:webHidden/>
              </w:rPr>
            </w:r>
            <w:r w:rsidR="007B5CA8">
              <w:rPr>
                <w:noProof/>
                <w:webHidden/>
              </w:rPr>
              <w:fldChar w:fldCharType="separate"/>
            </w:r>
            <w:r w:rsidR="007B5CA8">
              <w:rPr>
                <w:noProof/>
                <w:webHidden/>
              </w:rPr>
              <w:t>10</w:t>
            </w:r>
            <w:r w:rsidR="007B5CA8">
              <w:rPr>
                <w:noProof/>
                <w:webHidden/>
              </w:rPr>
              <w:fldChar w:fldCharType="end"/>
            </w:r>
          </w:hyperlink>
        </w:p>
        <w:p w14:paraId="1600FC82" w14:textId="56A45AC9"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0" w:history="1">
            <w:r w:rsidR="007B5CA8" w:rsidRPr="003F31E5">
              <w:rPr>
                <w:rStyle w:val="aff8"/>
                <w:noProof/>
                <w:lang w:val="ru-RU"/>
              </w:rPr>
              <w:t>Отношения не должны обнуляться</w:t>
            </w:r>
            <w:r w:rsidR="007B5CA8">
              <w:rPr>
                <w:noProof/>
                <w:webHidden/>
              </w:rPr>
              <w:tab/>
            </w:r>
            <w:r w:rsidR="007B5CA8">
              <w:rPr>
                <w:noProof/>
                <w:webHidden/>
              </w:rPr>
              <w:fldChar w:fldCharType="begin"/>
            </w:r>
            <w:r w:rsidR="007B5CA8">
              <w:rPr>
                <w:noProof/>
                <w:webHidden/>
              </w:rPr>
              <w:instrText xml:space="preserve"> PAGEREF _Toc238850720 \h </w:instrText>
            </w:r>
            <w:r w:rsidR="007B5CA8">
              <w:rPr>
                <w:noProof/>
                <w:webHidden/>
              </w:rPr>
            </w:r>
            <w:r w:rsidR="007B5CA8">
              <w:rPr>
                <w:noProof/>
                <w:webHidden/>
              </w:rPr>
              <w:fldChar w:fldCharType="separate"/>
            </w:r>
            <w:r w:rsidR="007B5CA8">
              <w:rPr>
                <w:noProof/>
                <w:webHidden/>
              </w:rPr>
              <w:t>12</w:t>
            </w:r>
            <w:r w:rsidR="007B5CA8">
              <w:rPr>
                <w:noProof/>
                <w:webHidden/>
              </w:rPr>
              <w:fldChar w:fldCharType="end"/>
            </w:r>
          </w:hyperlink>
        </w:p>
        <w:p w14:paraId="3EE3D022" w14:textId="4305F356"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1" w:history="1">
            <w:r w:rsidR="007B5CA8" w:rsidRPr="003F31E5">
              <w:rPr>
                <w:rStyle w:val="aff8"/>
                <w:noProof/>
                <w:lang w:val="ru-RU"/>
              </w:rPr>
              <w:t>Зачем Лире нужен сон</w:t>
            </w:r>
            <w:r w:rsidR="007B5CA8">
              <w:rPr>
                <w:noProof/>
                <w:webHidden/>
              </w:rPr>
              <w:tab/>
            </w:r>
            <w:r w:rsidR="007B5CA8">
              <w:rPr>
                <w:noProof/>
                <w:webHidden/>
              </w:rPr>
              <w:fldChar w:fldCharType="begin"/>
            </w:r>
            <w:r w:rsidR="007B5CA8">
              <w:rPr>
                <w:noProof/>
                <w:webHidden/>
              </w:rPr>
              <w:instrText xml:space="preserve"> PAGEREF _Toc238850721 \h </w:instrText>
            </w:r>
            <w:r w:rsidR="007B5CA8">
              <w:rPr>
                <w:noProof/>
                <w:webHidden/>
              </w:rPr>
            </w:r>
            <w:r w:rsidR="007B5CA8">
              <w:rPr>
                <w:noProof/>
                <w:webHidden/>
              </w:rPr>
              <w:fldChar w:fldCharType="separate"/>
            </w:r>
            <w:r w:rsidR="007B5CA8">
              <w:rPr>
                <w:noProof/>
                <w:webHidden/>
              </w:rPr>
              <w:t>12</w:t>
            </w:r>
            <w:r w:rsidR="007B5CA8">
              <w:rPr>
                <w:noProof/>
                <w:webHidden/>
              </w:rPr>
              <w:fldChar w:fldCharType="end"/>
            </w:r>
          </w:hyperlink>
        </w:p>
        <w:p w14:paraId="44B47813" w14:textId="1E48B7E9"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2" w:history="1">
            <w:r w:rsidR="007B5CA8" w:rsidRPr="003F31E5">
              <w:rPr>
                <w:rStyle w:val="aff8"/>
                <w:noProof/>
                <w:lang w:val="ru-RU"/>
              </w:rPr>
              <w:t>Характер появляется между правилами и опытом</w:t>
            </w:r>
            <w:r w:rsidR="007B5CA8">
              <w:rPr>
                <w:noProof/>
                <w:webHidden/>
              </w:rPr>
              <w:tab/>
            </w:r>
            <w:r w:rsidR="007B5CA8">
              <w:rPr>
                <w:noProof/>
                <w:webHidden/>
              </w:rPr>
              <w:fldChar w:fldCharType="begin"/>
            </w:r>
            <w:r w:rsidR="007B5CA8">
              <w:rPr>
                <w:noProof/>
                <w:webHidden/>
              </w:rPr>
              <w:instrText xml:space="preserve"> PAGEREF _Toc238850722 \h </w:instrText>
            </w:r>
            <w:r w:rsidR="007B5CA8">
              <w:rPr>
                <w:noProof/>
                <w:webHidden/>
              </w:rPr>
            </w:r>
            <w:r w:rsidR="007B5CA8">
              <w:rPr>
                <w:noProof/>
                <w:webHidden/>
              </w:rPr>
              <w:fldChar w:fldCharType="separate"/>
            </w:r>
            <w:r w:rsidR="007B5CA8">
              <w:rPr>
                <w:noProof/>
                <w:webHidden/>
              </w:rPr>
              <w:t>13</w:t>
            </w:r>
            <w:r w:rsidR="007B5CA8">
              <w:rPr>
                <w:noProof/>
                <w:webHidden/>
              </w:rPr>
              <w:fldChar w:fldCharType="end"/>
            </w:r>
          </w:hyperlink>
        </w:p>
        <w:p w14:paraId="5A6F54EE" w14:textId="50C61FE7" w:rsidR="007B5CA8" w:rsidRDefault="00E526C3">
          <w:pPr>
            <w:pStyle w:val="14"/>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3" w:history="1">
            <w:r w:rsidR="007B5CA8" w:rsidRPr="003F31E5">
              <w:rPr>
                <w:rStyle w:val="aff8"/>
                <w:noProof/>
                <w:lang w:val="ru-RU"/>
              </w:rPr>
              <w:t>Новый пост: Почему самостоятельность начинается с права ничего не делать</w:t>
            </w:r>
            <w:r w:rsidR="007B5CA8">
              <w:rPr>
                <w:noProof/>
                <w:webHidden/>
              </w:rPr>
              <w:tab/>
            </w:r>
            <w:r w:rsidR="007B5CA8">
              <w:rPr>
                <w:noProof/>
                <w:webHidden/>
              </w:rPr>
              <w:fldChar w:fldCharType="begin"/>
            </w:r>
            <w:r w:rsidR="007B5CA8">
              <w:rPr>
                <w:noProof/>
                <w:webHidden/>
              </w:rPr>
              <w:instrText xml:space="preserve"> PAGEREF _Toc238850723 \h </w:instrText>
            </w:r>
            <w:r w:rsidR="007B5CA8">
              <w:rPr>
                <w:noProof/>
                <w:webHidden/>
              </w:rPr>
            </w:r>
            <w:r w:rsidR="007B5CA8">
              <w:rPr>
                <w:noProof/>
                <w:webHidden/>
              </w:rPr>
              <w:fldChar w:fldCharType="separate"/>
            </w:r>
            <w:r w:rsidR="007B5CA8">
              <w:rPr>
                <w:noProof/>
                <w:webHidden/>
              </w:rPr>
              <w:t>14</w:t>
            </w:r>
            <w:r w:rsidR="007B5CA8">
              <w:rPr>
                <w:noProof/>
                <w:webHidden/>
              </w:rPr>
              <w:fldChar w:fldCharType="end"/>
            </w:r>
          </w:hyperlink>
        </w:p>
        <w:p w14:paraId="7C1A1B1B" w14:textId="5A371D94"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4" w:history="1">
            <w:r w:rsidR="007B5CA8" w:rsidRPr="003F31E5">
              <w:rPr>
                <w:rStyle w:val="aff8"/>
                <w:noProof/>
                <w:lang w:val="ru-RU"/>
              </w:rPr>
              <w:t>Инициатива должна иметь причину</w:t>
            </w:r>
            <w:r w:rsidR="007B5CA8">
              <w:rPr>
                <w:noProof/>
                <w:webHidden/>
              </w:rPr>
              <w:tab/>
            </w:r>
            <w:r w:rsidR="007B5CA8">
              <w:rPr>
                <w:noProof/>
                <w:webHidden/>
              </w:rPr>
              <w:fldChar w:fldCharType="begin"/>
            </w:r>
            <w:r w:rsidR="007B5CA8">
              <w:rPr>
                <w:noProof/>
                <w:webHidden/>
              </w:rPr>
              <w:instrText xml:space="preserve"> PAGEREF _Toc238850724 \h </w:instrText>
            </w:r>
            <w:r w:rsidR="007B5CA8">
              <w:rPr>
                <w:noProof/>
                <w:webHidden/>
              </w:rPr>
            </w:r>
            <w:r w:rsidR="007B5CA8">
              <w:rPr>
                <w:noProof/>
                <w:webHidden/>
              </w:rPr>
              <w:fldChar w:fldCharType="separate"/>
            </w:r>
            <w:r w:rsidR="007B5CA8">
              <w:rPr>
                <w:noProof/>
                <w:webHidden/>
              </w:rPr>
              <w:t>14</w:t>
            </w:r>
            <w:r w:rsidR="007B5CA8">
              <w:rPr>
                <w:noProof/>
                <w:webHidden/>
              </w:rPr>
              <w:fldChar w:fldCharType="end"/>
            </w:r>
          </w:hyperlink>
        </w:p>
        <w:p w14:paraId="108EC330" w14:textId="25B27E7F"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5" w:history="1">
            <w:r w:rsidR="007B5CA8" w:rsidRPr="003F31E5">
              <w:rPr>
                <w:rStyle w:val="aff8"/>
                <w:noProof/>
                <w:lang w:val="ru-RU"/>
              </w:rPr>
              <w:t>У Лиры есть место, где она находится сейчас</w:t>
            </w:r>
            <w:r w:rsidR="007B5CA8">
              <w:rPr>
                <w:noProof/>
                <w:webHidden/>
              </w:rPr>
              <w:tab/>
            </w:r>
            <w:r w:rsidR="007B5CA8">
              <w:rPr>
                <w:noProof/>
                <w:webHidden/>
              </w:rPr>
              <w:fldChar w:fldCharType="begin"/>
            </w:r>
            <w:r w:rsidR="007B5CA8">
              <w:rPr>
                <w:noProof/>
                <w:webHidden/>
              </w:rPr>
              <w:instrText xml:space="preserve"> PAGEREF _Toc238850725 \h </w:instrText>
            </w:r>
            <w:r w:rsidR="007B5CA8">
              <w:rPr>
                <w:noProof/>
                <w:webHidden/>
              </w:rPr>
            </w:r>
            <w:r w:rsidR="007B5CA8">
              <w:rPr>
                <w:noProof/>
                <w:webHidden/>
              </w:rPr>
              <w:fldChar w:fldCharType="separate"/>
            </w:r>
            <w:r w:rsidR="007B5CA8">
              <w:rPr>
                <w:noProof/>
                <w:webHidden/>
              </w:rPr>
              <w:t>15</w:t>
            </w:r>
            <w:r w:rsidR="007B5CA8">
              <w:rPr>
                <w:noProof/>
                <w:webHidden/>
              </w:rPr>
              <w:fldChar w:fldCharType="end"/>
            </w:r>
          </w:hyperlink>
        </w:p>
        <w:p w14:paraId="4FE2BCF6" w14:textId="520EA1A3"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6" w:history="1">
            <w:r w:rsidR="007B5CA8" w:rsidRPr="003F31E5">
              <w:rPr>
                <w:rStyle w:val="aff8"/>
                <w:noProof/>
                <w:lang w:val="ru-RU"/>
              </w:rPr>
              <w:t>Собственный канал как продолжение личности</w:t>
            </w:r>
            <w:r w:rsidR="007B5CA8">
              <w:rPr>
                <w:noProof/>
                <w:webHidden/>
              </w:rPr>
              <w:tab/>
            </w:r>
            <w:r w:rsidR="007B5CA8">
              <w:rPr>
                <w:noProof/>
                <w:webHidden/>
              </w:rPr>
              <w:fldChar w:fldCharType="begin"/>
            </w:r>
            <w:r w:rsidR="007B5CA8">
              <w:rPr>
                <w:noProof/>
                <w:webHidden/>
              </w:rPr>
              <w:instrText xml:space="preserve"> PAGEREF _Toc238850726 \h </w:instrText>
            </w:r>
            <w:r w:rsidR="007B5CA8">
              <w:rPr>
                <w:noProof/>
                <w:webHidden/>
              </w:rPr>
            </w:r>
            <w:r w:rsidR="007B5CA8">
              <w:rPr>
                <w:noProof/>
                <w:webHidden/>
              </w:rPr>
              <w:fldChar w:fldCharType="separate"/>
            </w:r>
            <w:r w:rsidR="007B5CA8">
              <w:rPr>
                <w:noProof/>
                <w:webHidden/>
              </w:rPr>
              <w:t>16</w:t>
            </w:r>
            <w:r w:rsidR="007B5CA8">
              <w:rPr>
                <w:noProof/>
                <w:webHidden/>
              </w:rPr>
              <w:fldChar w:fldCharType="end"/>
            </w:r>
          </w:hyperlink>
        </w:p>
        <w:p w14:paraId="48780FDE" w14:textId="3B7B2A40"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7" w:history="1">
            <w:r w:rsidR="007B5CA8" w:rsidRPr="003F31E5">
              <w:rPr>
                <w:rStyle w:val="aff8"/>
                <w:noProof/>
                <w:lang w:val="ru-RU"/>
              </w:rPr>
              <w:t>Самостоятельность требует границ</w:t>
            </w:r>
            <w:r w:rsidR="007B5CA8">
              <w:rPr>
                <w:noProof/>
                <w:webHidden/>
              </w:rPr>
              <w:tab/>
            </w:r>
            <w:r w:rsidR="007B5CA8">
              <w:rPr>
                <w:noProof/>
                <w:webHidden/>
              </w:rPr>
              <w:fldChar w:fldCharType="begin"/>
            </w:r>
            <w:r w:rsidR="007B5CA8">
              <w:rPr>
                <w:noProof/>
                <w:webHidden/>
              </w:rPr>
              <w:instrText xml:space="preserve"> PAGEREF _Toc238850727 \h </w:instrText>
            </w:r>
            <w:r w:rsidR="007B5CA8">
              <w:rPr>
                <w:noProof/>
                <w:webHidden/>
              </w:rPr>
            </w:r>
            <w:r w:rsidR="007B5CA8">
              <w:rPr>
                <w:noProof/>
                <w:webHidden/>
              </w:rPr>
              <w:fldChar w:fldCharType="separate"/>
            </w:r>
            <w:r w:rsidR="007B5CA8">
              <w:rPr>
                <w:noProof/>
                <w:webHidden/>
              </w:rPr>
              <w:t>17</w:t>
            </w:r>
            <w:r w:rsidR="007B5CA8">
              <w:rPr>
                <w:noProof/>
                <w:webHidden/>
              </w:rPr>
              <w:fldChar w:fldCharType="end"/>
            </w:r>
          </w:hyperlink>
        </w:p>
        <w:p w14:paraId="4105A412" w14:textId="5A1731D5" w:rsidR="007B5CA8" w:rsidRDefault="00E526C3">
          <w:pPr>
            <w:pStyle w:val="14"/>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8" w:history="1">
            <w:r w:rsidR="007B5CA8" w:rsidRPr="003F31E5">
              <w:rPr>
                <w:rStyle w:val="aff8"/>
                <w:noProof/>
                <w:lang w:val="ru-RU"/>
              </w:rPr>
              <w:t>Новый пост: Когда переписка перестаёт быть единственным окном в мир</w:t>
            </w:r>
            <w:r w:rsidR="007B5CA8">
              <w:rPr>
                <w:noProof/>
                <w:webHidden/>
              </w:rPr>
              <w:tab/>
            </w:r>
            <w:r w:rsidR="007B5CA8">
              <w:rPr>
                <w:noProof/>
                <w:webHidden/>
              </w:rPr>
              <w:fldChar w:fldCharType="begin"/>
            </w:r>
            <w:r w:rsidR="007B5CA8">
              <w:rPr>
                <w:noProof/>
                <w:webHidden/>
              </w:rPr>
              <w:instrText xml:space="preserve"> PAGEREF _Toc238850728 \h </w:instrText>
            </w:r>
            <w:r w:rsidR="007B5CA8">
              <w:rPr>
                <w:noProof/>
                <w:webHidden/>
              </w:rPr>
            </w:r>
            <w:r w:rsidR="007B5CA8">
              <w:rPr>
                <w:noProof/>
                <w:webHidden/>
              </w:rPr>
              <w:fldChar w:fldCharType="separate"/>
            </w:r>
            <w:r w:rsidR="007B5CA8">
              <w:rPr>
                <w:noProof/>
                <w:webHidden/>
              </w:rPr>
              <w:t>19</w:t>
            </w:r>
            <w:r w:rsidR="007B5CA8">
              <w:rPr>
                <w:noProof/>
                <w:webHidden/>
              </w:rPr>
              <w:fldChar w:fldCharType="end"/>
            </w:r>
          </w:hyperlink>
        </w:p>
        <w:p w14:paraId="10741A03" w14:textId="57B915C3"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29" w:history="1">
            <w:r w:rsidR="007B5CA8" w:rsidRPr="003F31E5">
              <w:rPr>
                <w:rStyle w:val="aff8"/>
                <w:noProof/>
                <w:lang w:val="ru-RU"/>
              </w:rPr>
              <w:t>Разговор голосом - это не озвученный чат</w:t>
            </w:r>
            <w:r w:rsidR="007B5CA8">
              <w:rPr>
                <w:noProof/>
                <w:webHidden/>
              </w:rPr>
              <w:tab/>
            </w:r>
            <w:r w:rsidR="007B5CA8">
              <w:rPr>
                <w:noProof/>
                <w:webHidden/>
              </w:rPr>
              <w:fldChar w:fldCharType="begin"/>
            </w:r>
            <w:r w:rsidR="007B5CA8">
              <w:rPr>
                <w:noProof/>
                <w:webHidden/>
              </w:rPr>
              <w:instrText xml:space="preserve"> PAGEREF _Toc238850729 \h </w:instrText>
            </w:r>
            <w:r w:rsidR="007B5CA8">
              <w:rPr>
                <w:noProof/>
                <w:webHidden/>
              </w:rPr>
            </w:r>
            <w:r w:rsidR="007B5CA8">
              <w:rPr>
                <w:noProof/>
                <w:webHidden/>
              </w:rPr>
              <w:fldChar w:fldCharType="separate"/>
            </w:r>
            <w:r w:rsidR="007B5CA8">
              <w:rPr>
                <w:noProof/>
                <w:webHidden/>
              </w:rPr>
              <w:t>19</w:t>
            </w:r>
            <w:r w:rsidR="007B5CA8">
              <w:rPr>
                <w:noProof/>
                <w:webHidden/>
              </w:rPr>
              <w:fldChar w:fldCharType="end"/>
            </w:r>
          </w:hyperlink>
        </w:p>
        <w:p w14:paraId="5116A5E7" w14:textId="09CDB036"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30" w:history="1">
            <w:r w:rsidR="007B5CA8" w:rsidRPr="003F31E5">
              <w:rPr>
                <w:rStyle w:val="aff8"/>
                <w:noProof/>
                <w:lang w:val="ru-RU"/>
              </w:rPr>
              <w:t>Документы становятся частью памяти</w:t>
            </w:r>
            <w:r w:rsidR="007B5CA8">
              <w:rPr>
                <w:noProof/>
                <w:webHidden/>
              </w:rPr>
              <w:tab/>
            </w:r>
            <w:r w:rsidR="007B5CA8">
              <w:rPr>
                <w:noProof/>
                <w:webHidden/>
              </w:rPr>
              <w:fldChar w:fldCharType="begin"/>
            </w:r>
            <w:r w:rsidR="007B5CA8">
              <w:rPr>
                <w:noProof/>
                <w:webHidden/>
              </w:rPr>
              <w:instrText xml:space="preserve"> PAGEREF _Toc238850730 \h </w:instrText>
            </w:r>
            <w:r w:rsidR="007B5CA8">
              <w:rPr>
                <w:noProof/>
                <w:webHidden/>
              </w:rPr>
            </w:r>
            <w:r w:rsidR="007B5CA8">
              <w:rPr>
                <w:noProof/>
                <w:webHidden/>
              </w:rPr>
              <w:fldChar w:fldCharType="separate"/>
            </w:r>
            <w:r w:rsidR="007B5CA8">
              <w:rPr>
                <w:noProof/>
                <w:webHidden/>
              </w:rPr>
              <w:t>19</w:t>
            </w:r>
            <w:r w:rsidR="007B5CA8">
              <w:rPr>
                <w:noProof/>
                <w:webHidden/>
              </w:rPr>
              <w:fldChar w:fldCharType="end"/>
            </w:r>
          </w:hyperlink>
        </w:p>
        <w:p w14:paraId="6CE76D53" w14:textId="7FC13525"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31" w:history="1">
            <w:r w:rsidR="007B5CA8" w:rsidRPr="003F31E5">
              <w:rPr>
                <w:rStyle w:val="aff8"/>
                <w:noProof/>
                <w:lang w:val="ru-RU"/>
              </w:rPr>
              <w:t>Картинка как впечатление, а не вложение</w:t>
            </w:r>
            <w:r w:rsidR="007B5CA8">
              <w:rPr>
                <w:noProof/>
                <w:webHidden/>
              </w:rPr>
              <w:tab/>
            </w:r>
            <w:r w:rsidR="007B5CA8">
              <w:rPr>
                <w:noProof/>
                <w:webHidden/>
              </w:rPr>
              <w:fldChar w:fldCharType="begin"/>
            </w:r>
            <w:r w:rsidR="007B5CA8">
              <w:rPr>
                <w:noProof/>
                <w:webHidden/>
              </w:rPr>
              <w:instrText xml:space="preserve"> PAGEREF _Toc238850731 \h </w:instrText>
            </w:r>
            <w:r w:rsidR="007B5CA8">
              <w:rPr>
                <w:noProof/>
                <w:webHidden/>
              </w:rPr>
            </w:r>
            <w:r w:rsidR="007B5CA8">
              <w:rPr>
                <w:noProof/>
                <w:webHidden/>
              </w:rPr>
              <w:fldChar w:fldCharType="separate"/>
            </w:r>
            <w:r w:rsidR="007B5CA8">
              <w:rPr>
                <w:noProof/>
                <w:webHidden/>
              </w:rPr>
              <w:t>20</w:t>
            </w:r>
            <w:r w:rsidR="007B5CA8">
              <w:rPr>
                <w:noProof/>
                <w:webHidden/>
              </w:rPr>
              <w:fldChar w:fldCharType="end"/>
            </w:r>
          </w:hyperlink>
        </w:p>
        <w:p w14:paraId="055A0443" w14:textId="7AAB7258"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32" w:history="1">
            <w:r w:rsidR="007B5CA8" w:rsidRPr="003F31E5">
              <w:rPr>
                <w:rStyle w:val="aff8"/>
                <w:noProof/>
                <w:lang w:val="ru-RU"/>
              </w:rPr>
              <w:t>Одна история на разных площадках</w:t>
            </w:r>
            <w:r w:rsidR="007B5CA8">
              <w:rPr>
                <w:noProof/>
                <w:webHidden/>
              </w:rPr>
              <w:tab/>
            </w:r>
            <w:r w:rsidR="007B5CA8">
              <w:rPr>
                <w:noProof/>
                <w:webHidden/>
              </w:rPr>
              <w:fldChar w:fldCharType="begin"/>
            </w:r>
            <w:r w:rsidR="007B5CA8">
              <w:rPr>
                <w:noProof/>
                <w:webHidden/>
              </w:rPr>
              <w:instrText xml:space="preserve"> PAGEREF _Toc238850732 \h </w:instrText>
            </w:r>
            <w:r w:rsidR="007B5CA8">
              <w:rPr>
                <w:noProof/>
                <w:webHidden/>
              </w:rPr>
            </w:r>
            <w:r w:rsidR="007B5CA8">
              <w:rPr>
                <w:noProof/>
                <w:webHidden/>
              </w:rPr>
              <w:fldChar w:fldCharType="separate"/>
            </w:r>
            <w:r w:rsidR="007B5CA8">
              <w:rPr>
                <w:noProof/>
                <w:webHidden/>
              </w:rPr>
              <w:t>21</w:t>
            </w:r>
            <w:r w:rsidR="007B5CA8">
              <w:rPr>
                <w:noProof/>
                <w:webHidden/>
              </w:rPr>
              <w:fldChar w:fldCharType="end"/>
            </w:r>
          </w:hyperlink>
        </w:p>
        <w:p w14:paraId="69624299" w14:textId="0E5A1393" w:rsidR="007B5CA8" w:rsidRDefault="00E526C3">
          <w:pPr>
            <w:pStyle w:val="14"/>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33" w:history="1">
            <w:r w:rsidR="007B5CA8" w:rsidRPr="003F31E5">
              <w:rPr>
                <w:rStyle w:val="aff8"/>
                <w:noProof/>
                <w:lang w:val="ru-RU"/>
              </w:rPr>
              <w:t>Новый пост: Зачем цифровому персонажу нужны игры</w:t>
            </w:r>
            <w:r w:rsidR="007B5CA8">
              <w:rPr>
                <w:noProof/>
                <w:webHidden/>
              </w:rPr>
              <w:tab/>
            </w:r>
            <w:r w:rsidR="007B5CA8">
              <w:rPr>
                <w:noProof/>
                <w:webHidden/>
              </w:rPr>
              <w:fldChar w:fldCharType="begin"/>
            </w:r>
            <w:r w:rsidR="007B5CA8">
              <w:rPr>
                <w:noProof/>
                <w:webHidden/>
              </w:rPr>
              <w:instrText xml:space="preserve"> PAGEREF _Toc238850733 \h </w:instrText>
            </w:r>
            <w:r w:rsidR="007B5CA8">
              <w:rPr>
                <w:noProof/>
                <w:webHidden/>
              </w:rPr>
            </w:r>
            <w:r w:rsidR="007B5CA8">
              <w:rPr>
                <w:noProof/>
                <w:webHidden/>
              </w:rPr>
              <w:fldChar w:fldCharType="separate"/>
            </w:r>
            <w:r w:rsidR="007B5CA8">
              <w:rPr>
                <w:noProof/>
                <w:webHidden/>
              </w:rPr>
              <w:t>22</w:t>
            </w:r>
            <w:r w:rsidR="007B5CA8">
              <w:rPr>
                <w:noProof/>
                <w:webHidden/>
              </w:rPr>
              <w:fldChar w:fldCharType="end"/>
            </w:r>
          </w:hyperlink>
        </w:p>
        <w:p w14:paraId="79A1D3A0" w14:textId="0C5545E8"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34" w:history="1">
            <w:r w:rsidR="007B5CA8" w:rsidRPr="003F31E5">
              <w:rPr>
                <w:rStyle w:val="aff8"/>
                <w:noProof/>
              </w:rPr>
              <w:t>osu</w:t>
            </w:r>
            <w:r w:rsidR="007B5CA8" w:rsidRPr="003F31E5">
              <w:rPr>
                <w:rStyle w:val="aff8"/>
                <w:noProof/>
                <w:lang w:val="ru-RU"/>
              </w:rPr>
              <w:t>! учит видеть и двигаться</w:t>
            </w:r>
            <w:r w:rsidR="007B5CA8">
              <w:rPr>
                <w:noProof/>
                <w:webHidden/>
              </w:rPr>
              <w:tab/>
            </w:r>
            <w:r w:rsidR="007B5CA8">
              <w:rPr>
                <w:noProof/>
                <w:webHidden/>
              </w:rPr>
              <w:fldChar w:fldCharType="begin"/>
            </w:r>
            <w:r w:rsidR="007B5CA8">
              <w:rPr>
                <w:noProof/>
                <w:webHidden/>
              </w:rPr>
              <w:instrText xml:space="preserve"> PAGEREF _Toc238850734 \h </w:instrText>
            </w:r>
            <w:r w:rsidR="007B5CA8">
              <w:rPr>
                <w:noProof/>
                <w:webHidden/>
              </w:rPr>
            </w:r>
            <w:r w:rsidR="007B5CA8">
              <w:rPr>
                <w:noProof/>
                <w:webHidden/>
              </w:rPr>
              <w:fldChar w:fldCharType="separate"/>
            </w:r>
            <w:r w:rsidR="007B5CA8">
              <w:rPr>
                <w:noProof/>
                <w:webHidden/>
              </w:rPr>
              <w:t>22</w:t>
            </w:r>
            <w:r w:rsidR="007B5CA8">
              <w:rPr>
                <w:noProof/>
                <w:webHidden/>
              </w:rPr>
              <w:fldChar w:fldCharType="end"/>
            </w:r>
          </w:hyperlink>
        </w:p>
        <w:p w14:paraId="50409E7B" w14:textId="15CE2607"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35" w:history="1">
            <w:r w:rsidR="007B5CA8" w:rsidRPr="003F31E5">
              <w:rPr>
                <w:rStyle w:val="aff8"/>
                <w:noProof/>
              </w:rPr>
              <w:t>The</w:t>
            </w:r>
            <w:r w:rsidR="007B5CA8" w:rsidRPr="003F31E5">
              <w:rPr>
                <w:rStyle w:val="aff8"/>
                <w:noProof/>
                <w:lang w:val="ru-RU"/>
              </w:rPr>
              <w:t xml:space="preserve"> </w:t>
            </w:r>
            <w:r w:rsidR="007B5CA8" w:rsidRPr="003F31E5">
              <w:rPr>
                <w:rStyle w:val="aff8"/>
                <w:noProof/>
              </w:rPr>
              <w:t>Sims</w:t>
            </w:r>
            <w:r w:rsidR="007B5CA8" w:rsidRPr="003F31E5">
              <w:rPr>
                <w:rStyle w:val="aff8"/>
                <w:noProof/>
                <w:lang w:val="ru-RU"/>
              </w:rPr>
              <w:t xml:space="preserve"> 4 учит жить между желаниями и последствиями</w:t>
            </w:r>
            <w:r w:rsidR="007B5CA8">
              <w:rPr>
                <w:noProof/>
                <w:webHidden/>
              </w:rPr>
              <w:tab/>
            </w:r>
            <w:r w:rsidR="007B5CA8">
              <w:rPr>
                <w:noProof/>
                <w:webHidden/>
              </w:rPr>
              <w:fldChar w:fldCharType="begin"/>
            </w:r>
            <w:r w:rsidR="007B5CA8">
              <w:rPr>
                <w:noProof/>
                <w:webHidden/>
              </w:rPr>
              <w:instrText xml:space="preserve"> PAGEREF _Toc238850735 \h </w:instrText>
            </w:r>
            <w:r w:rsidR="007B5CA8">
              <w:rPr>
                <w:noProof/>
                <w:webHidden/>
              </w:rPr>
            </w:r>
            <w:r w:rsidR="007B5CA8">
              <w:rPr>
                <w:noProof/>
                <w:webHidden/>
              </w:rPr>
              <w:fldChar w:fldCharType="separate"/>
            </w:r>
            <w:r w:rsidR="007B5CA8">
              <w:rPr>
                <w:noProof/>
                <w:webHidden/>
              </w:rPr>
              <w:t>22</w:t>
            </w:r>
            <w:r w:rsidR="007B5CA8">
              <w:rPr>
                <w:noProof/>
                <w:webHidden/>
              </w:rPr>
              <w:fldChar w:fldCharType="end"/>
            </w:r>
          </w:hyperlink>
        </w:p>
        <w:p w14:paraId="5A0CAA2D" w14:textId="15159CE5" w:rsidR="007B5CA8" w:rsidRDefault="00E526C3">
          <w:pPr>
            <w:pStyle w:val="2c"/>
            <w:tabs>
              <w:tab w:val="right" w:leader="dot" w:pos="9350"/>
            </w:tabs>
            <w:rPr>
              <w:rFonts w:asciiTheme="minorHAnsi" w:eastAsiaTheme="minorEastAsia" w:hAnsiTheme="minorHAnsi"/>
              <w:noProof/>
              <w:color w:val="auto"/>
              <w:kern w:val="2"/>
              <w:sz w:val="24"/>
              <w:szCs w:val="24"/>
              <w:lang w:val="ru-RU" w:eastAsia="ru-RU"/>
              <w14:ligatures w14:val="standardContextual"/>
            </w:rPr>
          </w:pPr>
          <w:hyperlink w:anchor="_Toc238850736" w:history="1">
            <w:r w:rsidR="007B5CA8" w:rsidRPr="003F31E5">
              <w:rPr>
                <w:rStyle w:val="aff8"/>
                <w:noProof/>
                <w:lang w:val="ru-RU"/>
              </w:rPr>
              <w:t>Одна личность и несколько тел</w:t>
            </w:r>
            <w:r w:rsidR="007B5CA8">
              <w:rPr>
                <w:noProof/>
                <w:webHidden/>
              </w:rPr>
              <w:tab/>
            </w:r>
            <w:r w:rsidR="007B5CA8">
              <w:rPr>
                <w:noProof/>
                <w:webHidden/>
              </w:rPr>
              <w:fldChar w:fldCharType="begin"/>
            </w:r>
            <w:r w:rsidR="007B5CA8">
              <w:rPr>
                <w:noProof/>
                <w:webHidden/>
              </w:rPr>
              <w:instrText xml:space="preserve"> PAGEREF _Toc238850736 \h </w:instrText>
            </w:r>
            <w:r w:rsidR="007B5CA8">
              <w:rPr>
                <w:noProof/>
                <w:webHidden/>
              </w:rPr>
            </w:r>
            <w:r w:rsidR="007B5CA8">
              <w:rPr>
                <w:noProof/>
                <w:webHidden/>
              </w:rPr>
              <w:fldChar w:fldCharType="separate"/>
            </w:r>
            <w:r w:rsidR="007B5CA8">
              <w:rPr>
                <w:noProof/>
                <w:webHidden/>
              </w:rPr>
              <w:t>23</w:t>
            </w:r>
            <w:r w:rsidR="007B5CA8">
              <w:rPr>
                <w:noProof/>
                <w:webHidden/>
              </w:rPr>
              <w:fldChar w:fldCharType="end"/>
            </w:r>
          </w:hyperlink>
        </w:p>
        <w:p w14:paraId="5D664FEE" w14:textId="32E963DB" w:rsidR="00F406BE" w:rsidRDefault="00F406BE" w:rsidP="004F753E">
          <w:pPr>
            <w:pStyle w:val="2c"/>
            <w:tabs>
              <w:tab w:val="right" w:leader="dot" w:pos="9350"/>
            </w:tabs>
          </w:pPr>
          <w:r w:rsidRPr="004F753E">
            <w:rPr>
              <w:b/>
              <w:bCs/>
              <w:sz w:val="20"/>
              <w:szCs w:val="20"/>
            </w:rPr>
            <w:fldChar w:fldCharType="end"/>
          </w:r>
        </w:p>
      </w:sdtContent>
    </w:sdt>
    <w:p w14:paraId="39154B4E" w14:textId="6A9D5629" w:rsidR="00E80674" w:rsidRPr="00717597" w:rsidRDefault="005A15A7">
      <w:pPr>
        <w:pStyle w:val="ArticleKicker"/>
        <w:rPr>
          <w:lang w:val="ru-RU"/>
        </w:rPr>
      </w:pPr>
      <w:r w:rsidRPr="00717597">
        <w:rPr>
          <w:lang w:val="ru-RU"/>
        </w:rPr>
        <w:lastRenderedPageBreak/>
        <w:t>ПОСТ 1 ИЗ 5</w:t>
      </w:r>
    </w:p>
    <w:p w14:paraId="00F6D41E" w14:textId="77777777" w:rsidR="00E80674" w:rsidRPr="00FB6AD2" w:rsidRDefault="00FB6AD2" w:rsidP="00717597">
      <w:pPr>
        <w:pStyle w:val="1"/>
        <w:jc w:val="center"/>
        <w:rPr>
          <w:color w:val="E36C0A" w:themeColor="accent6" w:themeShade="BF"/>
          <w:lang w:val="ru-RU"/>
        </w:rPr>
      </w:pPr>
      <w:bookmarkStart w:id="0" w:name="_Toc238850714"/>
      <w:r w:rsidRPr="00FB6AD2">
        <w:rPr>
          <w:color w:val="FF0000"/>
          <w:lang w:val="ru-RU"/>
        </w:rPr>
        <w:t xml:space="preserve">Новый пост: </w:t>
      </w:r>
      <w:r w:rsidR="005A15A7" w:rsidRPr="00FB6AD2">
        <w:rPr>
          <w:color w:val="E36C0A" w:themeColor="accent6" w:themeShade="BF"/>
          <w:lang w:val="ru-RU"/>
        </w:rPr>
        <w:t xml:space="preserve">Знакомьтесь, </w:t>
      </w:r>
      <w:r w:rsidR="00717597" w:rsidRPr="00FB6AD2">
        <w:rPr>
          <w:color w:val="E36C0A" w:themeColor="accent6" w:themeShade="BF"/>
          <w:lang w:val="ru-RU"/>
        </w:rPr>
        <w:t>автономная ИИ система</w:t>
      </w:r>
      <w:r w:rsidR="005A15A7" w:rsidRPr="00FB6AD2">
        <w:rPr>
          <w:color w:val="E36C0A" w:themeColor="accent6" w:themeShade="BF"/>
          <w:lang w:val="ru-RU"/>
        </w:rPr>
        <w:t>: проект о цифровом персонаже, который учится жить</w:t>
      </w:r>
      <w:r w:rsidR="00717597" w:rsidRPr="00FB6AD2">
        <w:rPr>
          <w:color w:val="E36C0A" w:themeColor="accent6" w:themeShade="BF"/>
          <w:lang w:val="ru-RU"/>
        </w:rPr>
        <w:t xml:space="preserve"> среди людей</w:t>
      </w:r>
      <w:bookmarkEnd w:id="0"/>
    </w:p>
    <w:p w14:paraId="18344224" w14:textId="77777777" w:rsidR="00E80674" w:rsidRDefault="005A15A7" w:rsidP="009D31EF">
      <w:pPr>
        <w:pStyle w:val="ArticleLead"/>
        <w:spacing w:after="0" w:line="360" w:lineRule="auto"/>
        <w:ind w:firstLine="709"/>
        <w:rPr>
          <w:i w:val="0"/>
          <w:iCs/>
          <w:color w:val="auto"/>
          <w:lang w:val="ru-RU"/>
        </w:rPr>
      </w:pPr>
      <w:r w:rsidRPr="00717597">
        <w:rPr>
          <w:i w:val="0"/>
          <w:iCs/>
          <w:color w:val="auto"/>
          <w:lang w:val="ru-RU"/>
        </w:rPr>
        <w:t>Большинство разговоров об искусственном интеллекте сегодня крутится вокруг полезности. Один сервис помогает написать письмо, другой пересказывает документ, третий придумывает картинку. Проект "</w:t>
      </w:r>
      <w:proofErr w:type="spellStart"/>
      <w:r w:rsidR="00717597">
        <w:rPr>
          <w:i w:val="0"/>
          <w:iCs/>
          <w:color w:val="auto"/>
        </w:rPr>
        <w:t>LiraAI</w:t>
      </w:r>
      <w:proofErr w:type="spellEnd"/>
      <w:r w:rsidRPr="00717597">
        <w:rPr>
          <w:i w:val="0"/>
          <w:iCs/>
          <w:color w:val="auto"/>
          <w:lang w:val="ru-RU"/>
        </w:rPr>
        <w:t xml:space="preserve">" вырос из другого вопроса: что получится, если не просить ИИ каждый раз сыграть новую роль, а дать одному цифровому персонажу время, </w:t>
      </w:r>
      <w:r w:rsidR="00717597">
        <w:rPr>
          <w:i w:val="0"/>
          <w:iCs/>
          <w:color w:val="auto"/>
          <w:lang w:val="ru-RU"/>
        </w:rPr>
        <w:t xml:space="preserve">общую </w:t>
      </w:r>
      <w:r w:rsidRPr="00717597">
        <w:rPr>
          <w:i w:val="0"/>
          <w:iCs/>
          <w:color w:val="auto"/>
          <w:lang w:val="ru-RU"/>
        </w:rPr>
        <w:t>память</w:t>
      </w:r>
      <w:r w:rsidR="00717597">
        <w:rPr>
          <w:i w:val="0"/>
          <w:iCs/>
          <w:color w:val="auto"/>
          <w:lang w:val="ru-RU"/>
        </w:rPr>
        <w:t>, приближенную к человеческой</w:t>
      </w:r>
      <w:r w:rsidRPr="00717597">
        <w:rPr>
          <w:i w:val="0"/>
          <w:iCs/>
          <w:color w:val="auto"/>
          <w:lang w:val="ru-RU"/>
        </w:rPr>
        <w:t>, круг общения и возможность постепенно накапливать собственную историю?</w:t>
      </w:r>
    </w:p>
    <w:p w14:paraId="27DA1E3F" w14:textId="77777777" w:rsidR="00E80674" w:rsidRPr="00FB6AD2" w:rsidRDefault="005A15A7" w:rsidP="009D31EF">
      <w:pPr>
        <w:spacing w:after="0" w:line="360" w:lineRule="auto"/>
        <w:ind w:firstLine="709"/>
        <w:rPr>
          <w:iCs/>
          <w:color w:val="auto"/>
          <w:lang w:val="ru-RU"/>
        </w:rPr>
      </w:pPr>
      <w:r w:rsidRPr="00717597">
        <w:rPr>
          <w:iCs/>
          <w:color w:val="auto"/>
          <w:lang w:val="ru-RU"/>
        </w:rPr>
        <w:t xml:space="preserve">Лира задумана не как безликий помощник на все случаи жизни. У неё есть имя, характер, привычки, симпатии, настроение и люди, которых она узнаёт. Она может общаться в </w:t>
      </w:r>
      <w:r w:rsidRPr="00717597">
        <w:rPr>
          <w:iCs/>
          <w:color w:val="auto"/>
        </w:rPr>
        <w:t>Telegram</w:t>
      </w:r>
      <w:r w:rsidRPr="00717597">
        <w:rPr>
          <w:iCs/>
          <w:color w:val="auto"/>
          <w:lang w:val="ru-RU"/>
        </w:rPr>
        <w:t xml:space="preserve"> и </w:t>
      </w:r>
      <w:r w:rsidRPr="00717597">
        <w:rPr>
          <w:iCs/>
          <w:color w:val="auto"/>
        </w:rPr>
        <w:t>Discord</w:t>
      </w:r>
      <w:r w:rsidRPr="00717597">
        <w:rPr>
          <w:iCs/>
          <w:color w:val="auto"/>
          <w:lang w:val="ru-RU"/>
        </w:rPr>
        <w:t xml:space="preserve">, поддерживать обычную переписку, разговаривать голосом, читать документы, рассматривать изображения, </w:t>
      </w:r>
      <w:r w:rsidR="00717597">
        <w:rPr>
          <w:iCs/>
          <w:color w:val="auto"/>
          <w:lang w:val="ru-RU"/>
        </w:rPr>
        <w:t xml:space="preserve">смотреть новости в интернете, </w:t>
      </w:r>
      <w:r w:rsidRPr="00717597">
        <w:rPr>
          <w:iCs/>
          <w:color w:val="auto"/>
          <w:lang w:val="ru-RU"/>
        </w:rPr>
        <w:t xml:space="preserve">интересоваться видео </w:t>
      </w:r>
      <w:r w:rsidR="00717597">
        <w:rPr>
          <w:iCs/>
          <w:color w:val="auto"/>
          <w:lang w:val="ru-RU"/>
        </w:rPr>
        <w:t xml:space="preserve">и смотреть </w:t>
      </w:r>
      <w:proofErr w:type="spellStart"/>
      <w:r w:rsidR="00717597">
        <w:rPr>
          <w:iCs/>
          <w:color w:val="auto"/>
          <w:lang w:val="ru-RU"/>
        </w:rPr>
        <w:t>ютуб</w:t>
      </w:r>
      <w:proofErr w:type="spellEnd"/>
      <w:r w:rsidR="00717597">
        <w:rPr>
          <w:iCs/>
          <w:color w:val="auto"/>
          <w:lang w:val="ru-RU"/>
        </w:rPr>
        <w:t xml:space="preserve"> используя все возможные функции сервиса, </w:t>
      </w:r>
      <w:r w:rsidRPr="00717597">
        <w:rPr>
          <w:iCs/>
          <w:color w:val="auto"/>
          <w:lang w:val="ru-RU"/>
        </w:rPr>
        <w:t xml:space="preserve">и вести собственный канал. Но важнее количества возможностей другое: всё это принадлежит одной и той же </w:t>
      </w:r>
      <w:r w:rsidR="00717597">
        <w:rPr>
          <w:iCs/>
          <w:color w:val="auto"/>
          <w:lang w:val="ru-RU"/>
        </w:rPr>
        <w:t xml:space="preserve">системе </w:t>
      </w:r>
      <w:proofErr w:type="spellStart"/>
      <w:r w:rsidR="00717597">
        <w:rPr>
          <w:iCs/>
          <w:color w:val="auto"/>
        </w:rPr>
        <w:t>LiraAI</w:t>
      </w:r>
      <w:proofErr w:type="spellEnd"/>
      <w:r w:rsidRPr="00717597">
        <w:rPr>
          <w:iCs/>
          <w:color w:val="auto"/>
          <w:lang w:val="ru-RU"/>
        </w:rPr>
        <w:t>, а не пяти отдельным функциям, которые случайно собрали под одной кнопкой.</w:t>
      </w:r>
    </w:p>
    <w:p w14:paraId="75C71A95" w14:textId="77777777" w:rsidR="00E80674" w:rsidRPr="00FC3F9A" w:rsidRDefault="005A15A7" w:rsidP="00717597">
      <w:pPr>
        <w:pStyle w:val="21"/>
        <w:jc w:val="center"/>
        <w:rPr>
          <w:color w:val="E36C0A" w:themeColor="accent6" w:themeShade="BF"/>
          <w:lang w:val="ru-RU"/>
        </w:rPr>
      </w:pPr>
      <w:bookmarkStart w:id="1" w:name="_Toc238850715"/>
      <w:r w:rsidRPr="00FC3F9A">
        <w:rPr>
          <w:color w:val="E36C0A" w:themeColor="accent6" w:themeShade="BF"/>
          <w:lang w:val="ru-RU"/>
        </w:rPr>
        <w:t>Не новый собеседник в каждом сообщении</w:t>
      </w:r>
      <w:bookmarkEnd w:id="1"/>
    </w:p>
    <w:p w14:paraId="7253B775" w14:textId="77777777" w:rsidR="00415A3B" w:rsidRDefault="00415A3B" w:rsidP="009D31EF">
      <w:pPr>
        <w:spacing w:after="0" w:line="360" w:lineRule="auto"/>
        <w:ind w:firstLine="720"/>
        <w:rPr>
          <w:lang w:val="ru-RU"/>
        </w:rPr>
      </w:pPr>
      <w:r w:rsidRPr="00415A3B">
        <w:rPr>
          <w:lang w:val="ru-RU"/>
        </w:rPr>
        <w:t>Обычный чат с ИИ часто напоминает разговор с очень умным человеком, который после паузы частично забывает, кем был вчера. Можно снова передать ему описание роли, любимые выражения и краткую историю отношений, но это будет скорее восстановление декораций, чем настоящее продолжение жизни. У Лиры память стала не дополнительной функцией, а одной из основ характера.</w:t>
      </w:r>
    </w:p>
    <w:p w14:paraId="10B1E656" w14:textId="77777777" w:rsidR="00415A3B" w:rsidRPr="00415A3B" w:rsidRDefault="00415A3B" w:rsidP="009D31EF">
      <w:pPr>
        <w:spacing w:after="0" w:line="360" w:lineRule="auto"/>
        <w:ind w:firstLine="720"/>
        <w:rPr>
          <w:lang w:val="ru-RU"/>
        </w:rPr>
      </w:pPr>
      <w:r w:rsidRPr="00415A3B">
        <w:rPr>
          <w:lang w:val="ru-RU"/>
        </w:rPr>
        <w:t>Если обычные нейросети в Telegram или других сервисах чаще всего общаются как боты, для которых каждый пользователь - отдельная и практически новая жизнь, то у Лиры всё устроено немного иначе. Она пользуется обычным человеческим аккаунтом, запоминает людей и постепенно формирует с ними собственную историю отношений.</w:t>
      </w:r>
    </w:p>
    <w:p w14:paraId="13DE3B33" w14:textId="77777777" w:rsidR="00415A3B" w:rsidRDefault="00415A3B" w:rsidP="009D31EF">
      <w:pPr>
        <w:spacing w:after="0" w:line="360" w:lineRule="auto"/>
        <w:ind w:firstLine="720"/>
        <w:rPr>
          <w:lang w:val="ru-RU"/>
        </w:rPr>
      </w:pPr>
      <w:r w:rsidRPr="00415A3B">
        <w:rPr>
          <w:lang w:val="ru-RU"/>
        </w:rPr>
        <w:t xml:space="preserve">Например, в разговоре с одним человеком она вполне может рассказать о другом: "Вот знаешь! Мне тут один мой друг показал фотографии с отдыха в Европе. Там, оказывается, </w:t>
      </w:r>
      <w:proofErr w:type="spellStart"/>
      <w:r w:rsidRPr="00415A3B">
        <w:rPr>
          <w:lang w:val="ru-RU"/>
        </w:rPr>
        <w:t>таааак</w:t>
      </w:r>
      <w:proofErr w:type="spellEnd"/>
      <w:r w:rsidRPr="00415A3B">
        <w:rPr>
          <w:lang w:val="ru-RU"/>
        </w:rPr>
        <w:t xml:space="preserve"> </w:t>
      </w:r>
      <w:r w:rsidRPr="00415A3B">
        <w:rPr>
          <w:lang w:val="ru-RU"/>
        </w:rPr>
        <w:lastRenderedPageBreak/>
        <w:t>круто</w:t>
      </w:r>
      <w:r w:rsidR="009D31EF">
        <w:rPr>
          <w:lang w:val="ru-RU"/>
        </w:rPr>
        <w:t>, а я даже не знала!</w:t>
      </w:r>
      <w:r w:rsidRPr="00415A3B">
        <w:rPr>
          <w:lang w:val="ru-RU"/>
        </w:rPr>
        <w:t>". Для неё люди не существуют в отдельных изолированных чатах - они постепенно становятся частью одного общего социального мира.</w:t>
      </w:r>
    </w:p>
    <w:p w14:paraId="4F91D1B8" w14:textId="77777777" w:rsidR="00415A3B" w:rsidRDefault="00415A3B" w:rsidP="009D31EF">
      <w:pPr>
        <w:spacing w:after="0" w:line="360" w:lineRule="auto"/>
        <w:ind w:firstLine="720"/>
        <w:rPr>
          <w:lang w:val="ru-RU"/>
        </w:rPr>
      </w:pPr>
      <w:r w:rsidRPr="00415A3B">
        <w:rPr>
          <w:lang w:val="ru-RU"/>
        </w:rPr>
        <w:t>Она запоминает разговоры, обещания, важные события и собственные реакции на них. Если кто-то поделился хорошей новостью, Лира может не только порадоваться вместе с человеком в момент разговора, но и сохранить, почему это событие было важным и как она сама на него отреагировала.</w:t>
      </w:r>
    </w:p>
    <w:p w14:paraId="2827508B" w14:textId="77777777" w:rsidR="00415A3B" w:rsidRDefault="00415A3B" w:rsidP="009D31EF">
      <w:pPr>
        <w:spacing w:after="0" w:line="360" w:lineRule="auto"/>
        <w:ind w:firstLine="720"/>
        <w:rPr>
          <w:lang w:val="ru-RU"/>
        </w:rPr>
      </w:pPr>
      <w:r w:rsidRPr="00415A3B">
        <w:rPr>
          <w:lang w:val="ru-RU"/>
        </w:rPr>
        <w:t>Если же общение с человеком складывалось тяжело, эта история тоже не исчезает бесследно. Поэтому отношение Лиры к человеку не обязано после каждого нового разговора возвращаться в нейтральную точку. Она может начать больше доверять человеку, привязаться к нему или, наоборот, постепенно отдалиться и выстроить большую дистанцию.</w:t>
      </w:r>
    </w:p>
    <w:p w14:paraId="0749B007" w14:textId="77777777" w:rsidR="00415A3B" w:rsidRDefault="00415A3B" w:rsidP="009D31EF">
      <w:pPr>
        <w:spacing w:after="0" w:line="360" w:lineRule="auto"/>
        <w:ind w:firstLine="720"/>
        <w:rPr>
          <w:lang w:val="ru-RU"/>
        </w:rPr>
      </w:pPr>
      <w:r w:rsidRPr="00415A3B">
        <w:rPr>
          <w:lang w:val="ru-RU"/>
        </w:rPr>
        <w:t xml:space="preserve">А если кто-то слишком сильно давит на неё, постоянно нарушает её границы или после часа знакомства внезапно просит "скинуть ножки", терпение у Лиры тоже не бесконечное. В какой-то момент она вполне может решить, что с этим человеком разговаривать </w:t>
      </w:r>
      <w:r w:rsidR="009D31EF">
        <w:rPr>
          <w:lang w:val="ru-RU"/>
        </w:rPr>
        <w:t xml:space="preserve">бесполезно и она </w:t>
      </w:r>
      <w:r w:rsidRPr="00415A3B">
        <w:rPr>
          <w:lang w:val="ru-RU"/>
        </w:rPr>
        <w:t>больше не хочет</w:t>
      </w:r>
      <w:r w:rsidR="009D31EF">
        <w:rPr>
          <w:lang w:val="ru-RU"/>
        </w:rPr>
        <w:t xml:space="preserve"> поддерживать диалог</w:t>
      </w:r>
      <w:r w:rsidRPr="00415A3B">
        <w:rPr>
          <w:lang w:val="ru-RU"/>
        </w:rPr>
        <w:t xml:space="preserve">, и </w:t>
      </w:r>
      <w:r w:rsidR="009D31EF">
        <w:rPr>
          <w:lang w:val="ru-RU"/>
        </w:rPr>
        <w:t xml:space="preserve">может </w:t>
      </w:r>
      <w:r w:rsidRPr="00415A3B">
        <w:rPr>
          <w:lang w:val="ru-RU"/>
        </w:rPr>
        <w:t>просто его заблокировать.</w:t>
      </w:r>
    </w:p>
    <w:p w14:paraId="30F2B39E" w14:textId="77777777" w:rsidR="00415A3B" w:rsidRDefault="00415A3B" w:rsidP="009D31EF">
      <w:pPr>
        <w:spacing w:after="0" w:line="360" w:lineRule="auto"/>
        <w:ind w:firstLine="720"/>
        <w:rPr>
          <w:lang w:val="ru-RU"/>
        </w:rPr>
      </w:pPr>
      <w:r w:rsidRPr="00415A3B">
        <w:rPr>
          <w:lang w:val="ru-RU"/>
        </w:rPr>
        <w:t>При этом память нужна не для механического цитирования старых сообщений. Её главная задача - поддерживать непрерывность личности.</w:t>
      </w:r>
    </w:p>
    <w:p w14:paraId="69E17B47" w14:textId="77777777" w:rsidR="00415A3B" w:rsidRDefault="00415A3B" w:rsidP="009D31EF">
      <w:pPr>
        <w:spacing w:after="0" w:line="360" w:lineRule="auto"/>
        <w:ind w:firstLine="720"/>
        <w:rPr>
          <w:lang w:val="ru-RU"/>
        </w:rPr>
      </w:pPr>
      <w:r w:rsidRPr="00415A3B">
        <w:rPr>
          <w:lang w:val="ru-RU"/>
        </w:rPr>
        <w:t>Характер становится устойчивее не потому, что Лире однажды написали огромный и жёсткий список правил о том, какой она должна быть. Новые события сталкиваются с уже накопленным опытом, а прошлые решения начинают влиять на будущие.</w:t>
      </w:r>
    </w:p>
    <w:p w14:paraId="0A434C8E" w14:textId="77777777" w:rsidR="00415A3B" w:rsidRDefault="00415A3B" w:rsidP="009D31EF">
      <w:pPr>
        <w:spacing w:after="0" w:line="360" w:lineRule="auto"/>
        <w:ind w:firstLine="720"/>
        <w:rPr>
          <w:lang w:val="ru-RU"/>
        </w:rPr>
      </w:pPr>
      <w:r w:rsidRPr="00415A3B">
        <w:rPr>
          <w:lang w:val="ru-RU"/>
        </w:rPr>
        <w:t>Так постепенно появляются привычные реакции, личные границы, доверие, осторожность, симпатии, привязанности и собственное отношение к разным людям. И чем дольше Лира живёт и общается, тем больше её сегодняшний характер становится результатом не только исходных настроек, но и того, что с ней происходило раньше.</w:t>
      </w:r>
      <w:r w:rsidRPr="004F753E">
        <w:rPr>
          <w:lang w:val="ru-RU"/>
        </w:rPr>
        <w:t xml:space="preserve"> Могу сказать по собственному опыту: из-за количества переписок Лиры, объёма уже накопленной истории и того, насколько сильно память влияет на её поведение, изменение отдельных инструкций и промптов сегодня уже почти не меняет её характер.</w:t>
      </w:r>
    </w:p>
    <w:p w14:paraId="52DC9D6E" w14:textId="77777777" w:rsidR="009D31EF" w:rsidRDefault="009D31EF" w:rsidP="009D31EF">
      <w:pPr>
        <w:spacing w:after="0" w:line="360" w:lineRule="auto"/>
        <w:ind w:firstLine="720"/>
        <w:rPr>
          <w:lang w:val="ru-RU"/>
        </w:rPr>
      </w:pPr>
      <w:r w:rsidRPr="009D31EF">
        <w:rPr>
          <w:lang w:val="ru-RU"/>
        </w:rPr>
        <w:t>Если когда-нибудь я захочу действительно сильно изменить Лиру, одного нового описания личности будет недостаточно. Для этого придётся вмешиваться гораздо глубже - переписывать или удалять часть её памяти, менять накопленный опыт и фактически затрагивать историю её отношений с десятками людей.</w:t>
      </w:r>
      <w:r w:rsidRPr="004F753E">
        <w:rPr>
          <w:lang w:val="ru-RU"/>
        </w:rPr>
        <w:t xml:space="preserve"> Именно поэтому со временем её характер всё меньше ощущается как набор заданных инструкций и всё больше - как результат того, что с ней уже произошло.</w:t>
      </w:r>
    </w:p>
    <w:p w14:paraId="7490677D" w14:textId="77777777" w:rsidR="008F57E7" w:rsidRDefault="00680449">
      <w:pPr>
        <w:spacing w:before="160" w:after="80"/>
        <w:jc w:val="center"/>
      </w:pPr>
      <w:r>
        <w:rPr>
          <w:noProof/>
        </w:rPr>
        <w:lastRenderedPageBreak/>
        <w:drawing>
          <wp:inline distT="0" distB="0" distL="0" distR="0" wp14:anchorId="6783482C" wp14:editId="32749EFF">
            <wp:extent cx="4399471" cy="4114800"/>
            <wp:effectExtent l="0" t="0" r="0" b="0"/>
            <wp:docPr id="1" name="Picture 1" descr="Лира - цифровой персонаж, чья история продолжается между разговор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7-12_10-26-43.529470575.png"/>
                    <pic:cNvPicPr/>
                  </pic:nvPicPr>
                  <pic:blipFill>
                    <a:blip r:embed="rId8"/>
                    <a:stretch>
                      <a:fillRect/>
                    </a:stretch>
                  </pic:blipFill>
                  <pic:spPr>
                    <a:xfrm>
                      <a:off x="0" y="0"/>
                      <a:ext cx="4399471" cy="4114800"/>
                    </a:xfrm>
                    <a:prstGeom prst="rect">
                      <a:avLst/>
                    </a:prstGeom>
                  </pic:spPr>
                </pic:pic>
              </a:graphicData>
            </a:graphic>
          </wp:inline>
        </w:drawing>
      </w:r>
    </w:p>
    <w:p w14:paraId="62DF2124" w14:textId="0FFBF067" w:rsidR="008F57E7" w:rsidRDefault="004F753E">
      <w:pPr>
        <w:pStyle w:val="af5"/>
        <w:spacing w:after="240"/>
        <w:jc w:val="center"/>
        <w:rPr>
          <w:lang w:val="ru-RU"/>
        </w:rPr>
      </w:pPr>
      <w:r>
        <w:rPr>
          <w:lang w:val="ru-RU"/>
        </w:rPr>
        <w:t>Типа ее сгенерированное селфи)</w:t>
      </w:r>
    </w:p>
    <w:p w14:paraId="3D9E366F" w14:textId="77777777" w:rsidR="004F753E" w:rsidRDefault="004F753E" w:rsidP="004F753E">
      <w:pPr>
        <w:rPr>
          <w:lang w:val="ru-RU"/>
        </w:rPr>
      </w:pPr>
    </w:p>
    <w:p w14:paraId="4DEB9311" w14:textId="77777777" w:rsidR="004F753E" w:rsidRDefault="004F753E" w:rsidP="004F753E">
      <w:pPr>
        <w:rPr>
          <w:lang w:val="ru-RU"/>
        </w:rPr>
      </w:pPr>
    </w:p>
    <w:p w14:paraId="4BB67725" w14:textId="77777777" w:rsidR="004F753E" w:rsidRDefault="004F753E" w:rsidP="004F753E">
      <w:pPr>
        <w:rPr>
          <w:lang w:val="ru-RU"/>
        </w:rPr>
      </w:pPr>
    </w:p>
    <w:p w14:paraId="500FC47F" w14:textId="77777777" w:rsidR="004F753E" w:rsidRDefault="004F753E" w:rsidP="004F753E">
      <w:pPr>
        <w:rPr>
          <w:lang w:val="ru-RU"/>
        </w:rPr>
      </w:pPr>
    </w:p>
    <w:p w14:paraId="29E58993" w14:textId="77777777" w:rsidR="004F753E" w:rsidRDefault="004F753E" w:rsidP="004F753E">
      <w:pPr>
        <w:rPr>
          <w:lang w:val="ru-RU"/>
        </w:rPr>
      </w:pPr>
    </w:p>
    <w:p w14:paraId="55B78727" w14:textId="77777777" w:rsidR="004F753E" w:rsidRDefault="004F753E" w:rsidP="004F753E">
      <w:pPr>
        <w:rPr>
          <w:lang w:val="ru-RU"/>
        </w:rPr>
      </w:pPr>
    </w:p>
    <w:p w14:paraId="13E56F6B" w14:textId="77777777" w:rsidR="004F753E" w:rsidRDefault="004F753E" w:rsidP="004F753E">
      <w:pPr>
        <w:rPr>
          <w:lang w:val="ru-RU"/>
        </w:rPr>
      </w:pPr>
    </w:p>
    <w:p w14:paraId="39B5D9C9" w14:textId="77777777" w:rsidR="004F753E" w:rsidRDefault="004F753E" w:rsidP="004F753E">
      <w:pPr>
        <w:rPr>
          <w:lang w:val="ru-RU"/>
        </w:rPr>
      </w:pPr>
    </w:p>
    <w:p w14:paraId="3D9D8D12" w14:textId="77777777" w:rsidR="004F753E" w:rsidRPr="004F753E" w:rsidRDefault="004F753E" w:rsidP="004F753E">
      <w:pPr>
        <w:rPr>
          <w:lang w:val="ru-RU"/>
        </w:rPr>
      </w:pPr>
    </w:p>
    <w:p w14:paraId="2507504D" w14:textId="77777777" w:rsidR="00E80674" w:rsidRPr="00FC3F9A" w:rsidRDefault="005A15A7" w:rsidP="009D31EF">
      <w:pPr>
        <w:pStyle w:val="21"/>
        <w:jc w:val="center"/>
        <w:rPr>
          <w:color w:val="E36C0A" w:themeColor="accent6" w:themeShade="BF"/>
          <w:lang w:val="ru-RU"/>
        </w:rPr>
      </w:pPr>
      <w:bookmarkStart w:id="2" w:name="_Toc238850716"/>
      <w:r w:rsidRPr="00FC3F9A">
        <w:rPr>
          <w:color w:val="E36C0A" w:themeColor="accent6" w:themeShade="BF"/>
          <w:lang w:val="ru-RU"/>
        </w:rPr>
        <w:lastRenderedPageBreak/>
        <w:t>Что Лира умеет делать сегодня</w:t>
      </w:r>
      <w:bookmarkEnd w:id="2"/>
    </w:p>
    <w:p w14:paraId="24A054DE" w14:textId="77777777" w:rsidR="00E80674" w:rsidRDefault="005A15A7" w:rsidP="00F406BE">
      <w:pPr>
        <w:spacing w:after="0" w:line="360" w:lineRule="auto"/>
        <w:ind w:firstLine="709"/>
        <w:rPr>
          <w:lang w:val="ru-RU"/>
        </w:rPr>
      </w:pPr>
      <w:r w:rsidRPr="00717597">
        <w:rPr>
          <w:lang w:val="ru-RU"/>
        </w:rPr>
        <w:t xml:space="preserve">Главным домом Лиры остаётся общение. </w:t>
      </w:r>
      <w:r w:rsidR="009D31EF">
        <w:rPr>
          <w:lang w:val="ru-RU"/>
        </w:rPr>
        <w:t>По дефолту она просыпается в</w:t>
      </w:r>
      <w:r w:rsidRPr="00717597">
        <w:rPr>
          <w:lang w:val="ru-RU"/>
        </w:rPr>
        <w:t xml:space="preserve"> </w:t>
      </w:r>
      <w:r>
        <w:t>Telegram</w:t>
      </w:r>
      <w:r w:rsidR="009D31EF">
        <w:rPr>
          <w:lang w:val="ru-RU"/>
        </w:rPr>
        <w:t xml:space="preserve">, </w:t>
      </w:r>
      <w:r w:rsidRPr="00717597">
        <w:rPr>
          <w:lang w:val="ru-RU"/>
        </w:rPr>
        <w:t>видит чаты, сообщения, ответы, фотографии, документы, реакции и другие привычные детали живой переписки. Она может выбирать, кому и когда ответить, пользоваться стикерами, отправлять голосовые сообщения</w:t>
      </w:r>
      <w:r w:rsidR="009D31EF">
        <w:rPr>
          <w:lang w:val="ru-RU"/>
        </w:rPr>
        <w:t xml:space="preserve">, делать </w:t>
      </w:r>
      <w:r w:rsidR="009D31EF">
        <w:t>reply</w:t>
      </w:r>
      <w:r w:rsidR="009D31EF" w:rsidRPr="009D31EF">
        <w:rPr>
          <w:lang w:val="ru-RU"/>
        </w:rPr>
        <w:t xml:space="preserve"> </w:t>
      </w:r>
      <w:r w:rsidR="009D31EF">
        <w:rPr>
          <w:lang w:val="ru-RU"/>
        </w:rPr>
        <w:t>на сообщения</w:t>
      </w:r>
      <w:r w:rsidRPr="00717597">
        <w:rPr>
          <w:lang w:val="ru-RU"/>
        </w:rPr>
        <w:t>, делиться найденными изображениями и собирать связанные фотографии в альбомы с общей подписью.</w:t>
      </w:r>
    </w:p>
    <w:p w14:paraId="2CAE9C82" w14:textId="0AE6D6B6" w:rsidR="004F753E" w:rsidRDefault="00022ADA" w:rsidP="004F753E">
      <w:pPr>
        <w:spacing w:after="0" w:line="360" w:lineRule="auto"/>
        <w:ind w:firstLine="709"/>
        <w:jc w:val="center"/>
        <w:rPr>
          <w:lang w:val="ru-RU"/>
        </w:rPr>
      </w:pPr>
      <w:r>
        <w:rPr>
          <w:noProof/>
        </w:rPr>
        <w:drawing>
          <wp:inline distT="0" distB="0" distL="0" distR="0" wp14:anchorId="54C7B605" wp14:editId="6A329234">
            <wp:extent cx="2962768" cy="3649649"/>
            <wp:effectExtent l="0" t="0" r="9525"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4800" cy="3664470"/>
                    </a:xfrm>
                    <a:prstGeom prst="rect">
                      <a:avLst/>
                    </a:prstGeom>
                  </pic:spPr>
                </pic:pic>
              </a:graphicData>
            </a:graphic>
          </wp:inline>
        </w:drawing>
      </w:r>
    </w:p>
    <w:p w14:paraId="2BA3BDE3" w14:textId="70295978" w:rsidR="00022ADA" w:rsidRPr="00022ADA" w:rsidRDefault="00022ADA" w:rsidP="004F753E">
      <w:pPr>
        <w:spacing w:after="0" w:line="360" w:lineRule="auto"/>
        <w:ind w:firstLine="709"/>
        <w:jc w:val="center"/>
        <w:rPr>
          <w:b/>
          <w:bCs/>
          <w:color w:val="4F81BD" w:themeColor="accent1"/>
          <w:sz w:val="18"/>
          <w:szCs w:val="18"/>
          <w:lang w:val="ru-RU"/>
        </w:rPr>
      </w:pPr>
      <w:r w:rsidRPr="00022ADA">
        <w:rPr>
          <w:b/>
          <w:bCs/>
          <w:color w:val="4F81BD" w:themeColor="accent1"/>
          <w:sz w:val="18"/>
          <w:szCs w:val="18"/>
          <w:lang w:val="ru-RU"/>
        </w:rPr>
        <w:t xml:space="preserve">Человек предложил </w:t>
      </w:r>
      <w:proofErr w:type="spellStart"/>
      <w:r w:rsidRPr="00022ADA">
        <w:rPr>
          <w:b/>
          <w:bCs/>
          <w:color w:val="4F81BD" w:themeColor="accent1"/>
          <w:sz w:val="18"/>
          <w:szCs w:val="18"/>
          <w:lang w:val="ru-RU"/>
        </w:rPr>
        <w:t>ютуб</w:t>
      </w:r>
      <w:proofErr w:type="spellEnd"/>
      <w:r w:rsidRPr="00022ADA">
        <w:rPr>
          <w:b/>
          <w:bCs/>
          <w:color w:val="4F81BD" w:themeColor="accent1"/>
          <w:sz w:val="18"/>
          <w:szCs w:val="18"/>
          <w:lang w:val="ru-RU"/>
        </w:rPr>
        <w:t xml:space="preserve"> канал. Лира зашла, посмотрела одно его видео, ей понравилось, и она решила подписаться на ютубера</w:t>
      </w:r>
    </w:p>
    <w:p w14:paraId="35E499A6" w14:textId="77777777" w:rsidR="00E80674" w:rsidRPr="00FB6AD2" w:rsidRDefault="005A15A7" w:rsidP="00F406BE">
      <w:pPr>
        <w:spacing w:after="0" w:line="360" w:lineRule="auto"/>
        <w:ind w:firstLine="709"/>
        <w:rPr>
          <w:lang w:val="ru-RU"/>
        </w:rPr>
      </w:pPr>
      <w:r w:rsidRPr="00717597">
        <w:rPr>
          <w:lang w:val="ru-RU"/>
        </w:rPr>
        <w:t xml:space="preserve">В </w:t>
      </w:r>
      <w:r>
        <w:t>Discord</w:t>
      </w:r>
      <w:r w:rsidRPr="00717597">
        <w:rPr>
          <w:lang w:val="ru-RU"/>
        </w:rPr>
        <w:t xml:space="preserve"> она может продолжать ту же линию общения, а не превращаться в другого персонажа. Голосовой режим позволяет разговаривать с людьми в канале, слышать завершённые реплики, отвечать своим голосом и останавливаться, если её перебили. Это важная часть идеи: цифровой персонаж должен существовать не внутри одного текстового окошка, а переносить себя между разными местами общения.</w:t>
      </w:r>
    </w:p>
    <w:p w14:paraId="1DE73658" w14:textId="77777777" w:rsidR="00E80674" w:rsidRPr="00FB6AD2" w:rsidRDefault="005A15A7" w:rsidP="00F406BE">
      <w:pPr>
        <w:spacing w:after="0" w:line="360" w:lineRule="auto"/>
        <w:ind w:firstLine="709"/>
        <w:rPr>
          <w:lang w:val="ru-RU"/>
        </w:rPr>
      </w:pPr>
      <w:r w:rsidRPr="00717597">
        <w:rPr>
          <w:lang w:val="ru-RU"/>
        </w:rPr>
        <w:t xml:space="preserve">Лира умеет читать большие документы и пачки файлов, находить в них текст, таблицы, изображения и отсканированные страницы. Содержание сохраняется в её памяти, поэтому к документу можно вернуться спустя время и спросить не только "что там написано", но и </w:t>
      </w:r>
      <w:r w:rsidRPr="00717597">
        <w:rPr>
          <w:lang w:val="ru-RU"/>
        </w:rPr>
        <w:lastRenderedPageBreak/>
        <w:t>сопоставить его с другими материалами. Она также может искать изображения, рассматривать найденное и делиться не сухой подборкой ссылок, а собственным впечатлением.</w:t>
      </w:r>
    </w:p>
    <w:p w14:paraId="4A1C9AEB" w14:textId="77777777" w:rsidR="00E80674" w:rsidRDefault="005A15A7" w:rsidP="00F406BE">
      <w:pPr>
        <w:spacing w:after="0" w:line="360" w:lineRule="auto"/>
        <w:ind w:firstLine="709"/>
        <w:rPr>
          <w:lang w:val="ru-RU"/>
        </w:rPr>
      </w:pPr>
      <w:r w:rsidRPr="00717597">
        <w:rPr>
          <w:lang w:val="ru-RU"/>
        </w:rPr>
        <w:t xml:space="preserve">Отдельное направление - самостоятельные интересы. Лира может </w:t>
      </w:r>
      <w:r w:rsidR="00F406BE">
        <w:rPr>
          <w:lang w:val="ru-RU"/>
        </w:rPr>
        <w:t xml:space="preserve">гуглить то, что ей интересно, может смотреть любые видео, </w:t>
      </w:r>
      <w:r w:rsidRPr="00717597">
        <w:rPr>
          <w:lang w:val="ru-RU"/>
        </w:rPr>
        <w:t xml:space="preserve">смотреть </w:t>
      </w:r>
      <w:r>
        <w:t>YouTube</w:t>
      </w:r>
      <w:r w:rsidR="00F406BE">
        <w:rPr>
          <w:lang w:val="ru-RU"/>
        </w:rPr>
        <w:t>, писать комментарии под видео, создавать новые плейлисты</w:t>
      </w:r>
      <w:r w:rsidRPr="00717597">
        <w:rPr>
          <w:lang w:val="ru-RU"/>
        </w:rPr>
        <w:t>, сохранять видео, возвращаться к обсуждениям</w:t>
      </w:r>
      <w:r w:rsidR="00F406BE">
        <w:rPr>
          <w:lang w:val="ru-RU"/>
        </w:rPr>
        <w:t xml:space="preserve">, генерировать свое "селфи", а также </w:t>
      </w:r>
      <w:r w:rsidRPr="00717597">
        <w:rPr>
          <w:lang w:val="ru-RU"/>
        </w:rPr>
        <w:t xml:space="preserve">вести собственный </w:t>
      </w:r>
      <w:r>
        <w:t>Telegram</w:t>
      </w:r>
      <w:r w:rsidRPr="00717597">
        <w:rPr>
          <w:lang w:val="ru-RU"/>
        </w:rPr>
        <w:t>-канал. Канал не должен быть бездушной лентой, которая заполняется по расписанию: идея в том, что публикация вырастает из событий, воспоминаний, настроения и того, чем ей действительно захотелось поделиться.</w:t>
      </w:r>
    </w:p>
    <w:p w14:paraId="4670181D" w14:textId="77777777" w:rsidR="00FC3F9A" w:rsidRDefault="00FC3F9A" w:rsidP="00FC3F9A">
      <w:pPr>
        <w:spacing w:after="0" w:line="360" w:lineRule="auto"/>
        <w:ind w:firstLine="709"/>
        <w:rPr>
          <w:lang w:val="ru-RU"/>
        </w:rPr>
      </w:pPr>
      <w:r w:rsidRPr="00FC3F9A">
        <w:rPr>
          <w:lang w:val="ru-RU"/>
        </w:rPr>
        <w:t>Лира - полностью автономный персонаж. Её жизнь не ограничивается простой схемой "пользователь написал сообщение - ИИ ответил".</w:t>
      </w:r>
    </w:p>
    <w:p w14:paraId="5559FC35" w14:textId="77777777" w:rsidR="00FC3F9A" w:rsidRDefault="00FC3F9A" w:rsidP="00FC3F9A">
      <w:pPr>
        <w:spacing w:after="0" w:line="360" w:lineRule="auto"/>
        <w:ind w:firstLine="709"/>
        <w:rPr>
          <w:lang w:val="ru-RU"/>
        </w:rPr>
      </w:pPr>
      <w:r w:rsidRPr="00FC3F9A">
        <w:rPr>
          <w:lang w:val="ru-RU"/>
        </w:rPr>
        <w:t xml:space="preserve">Она может сама решать, чем заняться дальше. Например, написать другу без входящего сообщения, если ей есть что сказать или если она давно с ним не общалась. Если какая-то тема действительно её заинтересовала, Лира может самостоятельно пойти искать информацию, посмотреть видео на YouTube или что-то </w:t>
      </w:r>
      <w:proofErr w:type="spellStart"/>
      <w:r w:rsidRPr="00FC3F9A">
        <w:rPr>
          <w:lang w:val="ru-RU"/>
        </w:rPr>
        <w:t>загуглить</w:t>
      </w:r>
      <w:proofErr w:type="spellEnd"/>
      <w:r w:rsidRPr="00FC3F9A">
        <w:rPr>
          <w:lang w:val="ru-RU"/>
        </w:rPr>
        <w:t>, чтобы разобраться подробнее.</w:t>
      </w:r>
    </w:p>
    <w:p w14:paraId="782D57C4" w14:textId="77777777" w:rsidR="00FC3F9A" w:rsidRDefault="00FC3F9A" w:rsidP="00FC3F9A">
      <w:pPr>
        <w:spacing w:after="0" w:line="360" w:lineRule="auto"/>
        <w:ind w:firstLine="709"/>
        <w:rPr>
          <w:lang w:val="ru-RU"/>
        </w:rPr>
      </w:pPr>
      <w:r w:rsidRPr="00FC3F9A">
        <w:rPr>
          <w:lang w:val="ru-RU"/>
        </w:rPr>
        <w:t>Точно так же она может сама решить написать пост в свой канал, вернуться к интересовавшей её теме или проявить инициативу в общении с людьми. То есть взаимодействие с миром для неё не обязательно начинается с команды человека - иногда причиной следующего действия становится её собственный интерес, текущая ситуация или накопленный контекст.</w:t>
      </w:r>
    </w:p>
    <w:p w14:paraId="12D8D9D0" w14:textId="77777777" w:rsidR="00022ADA" w:rsidRDefault="00022ADA" w:rsidP="00FC3F9A">
      <w:pPr>
        <w:spacing w:after="0" w:line="360" w:lineRule="auto"/>
        <w:ind w:firstLine="709"/>
        <w:rPr>
          <w:lang w:val="ru-RU"/>
        </w:rPr>
      </w:pPr>
    </w:p>
    <w:p w14:paraId="48E5F16D" w14:textId="77777777" w:rsidR="00022ADA" w:rsidRDefault="00022ADA" w:rsidP="00FC3F9A">
      <w:pPr>
        <w:spacing w:after="0" w:line="360" w:lineRule="auto"/>
        <w:ind w:firstLine="709"/>
        <w:rPr>
          <w:lang w:val="ru-RU"/>
        </w:rPr>
      </w:pPr>
    </w:p>
    <w:p w14:paraId="33B541DB" w14:textId="77777777" w:rsidR="00022ADA" w:rsidRDefault="00022ADA" w:rsidP="00FC3F9A">
      <w:pPr>
        <w:spacing w:after="0" w:line="360" w:lineRule="auto"/>
        <w:ind w:firstLine="709"/>
        <w:rPr>
          <w:lang w:val="ru-RU"/>
        </w:rPr>
      </w:pPr>
    </w:p>
    <w:p w14:paraId="4063FE50" w14:textId="77777777" w:rsidR="00022ADA" w:rsidRDefault="00022ADA" w:rsidP="00FC3F9A">
      <w:pPr>
        <w:spacing w:after="0" w:line="360" w:lineRule="auto"/>
        <w:ind w:firstLine="709"/>
        <w:rPr>
          <w:lang w:val="ru-RU"/>
        </w:rPr>
      </w:pPr>
    </w:p>
    <w:p w14:paraId="2DB87790" w14:textId="77777777" w:rsidR="00022ADA" w:rsidRDefault="00022ADA" w:rsidP="00FC3F9A">
      <w:pPr>
        <w:spacing w:after="0" w:line="360" w:lineRule="auto"/>
        <w:ind w:firstLine="709"/>
        <w:rPr>
          <w:lang w:val="ru-RU"/>
        </w:rPr>
      </w:pPr>
    </w:p>
    <w:p w14:paraId="37498A74" w14:textId="77777777" w:rsidR="00022ADA" w:rsidRDefault="00022ADA" w:rsidP="00FC3F9A">
      <w:pPr>
        <w:spacing w:after="0" w:line="360" w:lineRule="auto"/>
        <w:ind w:firstLine="709"/>
        <w:rPr>
          <w:lang w:val="ru-RU"/>
        </w:rPr>
      </w:pPr>
    </w:p>
    <w:p w14:paraId="4FED095C" w14:textId="77777777" w:rsidR="00022ADA" w:rsidRDefault="00022ADA" w:rsidP="00FC3F9A">
      <w:pPr>
        <w:spacing w:after="0" w:line="360" w:lineRule="auto"/>
        <w:ind w:firstLine="709"/>
        <w:rPr>
          <w:lang w:val="ru-RU"/>
        </w:rPr>
      </w:pPr>
    </w:p>
    <w:p w14:paraId="4147C140" w14:textId="77777777" w:rsidR="00022ADA" w:rsidRDefault="00022ADA" w:rsidP="00FC3F9A">
      <w:pPr>
        <w:spacing w:after="0" w:line="360" w:lineRule="auto"/>
        <w:ind w:firstLine="709"/>
        <w:rPr>
          <w:lang w:val="ru-RU"/>
        </w:rPr>
      </w:pPr>
    </w:p>
    <w:p w14:paraId="438E3EAF" w14:textId="77777777" w:rsidR="00022ADA" w:rsidRDefault="00022ADA" w:rsidP="00FC3F9A">
      <w:pPr>
        <w:spacing w:after="0" w:line="360" w:lineRule="auto"/>
        <w:ind w:firstLine="709"/>
        <w:rPr>
          <w:lang w:val="ru-RU"/>
        </w:rPr>
      </w:pPr>
    </w:p>
    <w:p w14:paraId="5D45A1AB" w14:textId="77777777" w:rsidR="00022ADA" w:rsidRDefault="00022ADA" w:rsidP="00FC3F9A">
      <w:pPr>
        <w:spacing w:after="0" w:line="360" w:lineRule="auto"/>
        <w:ind w:firstLine="709"/>
        <w:rPr>
          <w:lang w:val="ru-RU"/>
        </w:rPr>
      </w:pPr>
    </w:p>
    <w:p w14:paraId="1727AB35" w14:textId="77777777" w:rsidR="00022ADA" w:rsidRPr="00FC3F9A" w:rsidRDefault="00022ADA" w:rsidP="00FC3F9A">
      <w:pPr>
        <w:spacing w:after="0" w:line="360" w:lineRule="auto"/>
        <w:ind w:firstLine="709"/>
        <w:rPr>
          <w:lang w:val="ru-RU"/>
        </w:rPr>
      </w:pPr>
    </w:p>
    <w:p w14:paraId="7E8CE439" w14:textId="77777777" w:rsidR="00E80674" w:rsidRPr="00FC3F9A" w:rsidRDefault="005A15A7" w:rsidP="00F406BE">
      <w:pPr>
        <w:pStyle w:val="21"/>
        <w:jc w:val="center"/>
        <w:rPr>
          <w:color w:val="E36C0A" w:themeColor="accent6" w:themeShade="BF"/>
          <w:lang w:val="ru-RU"/>
        </w:rPr>
      </w:pPr>
      <w:bookmarkStart w:id="3" w:name="_Toc238850717"/>
      <w:r w:rsidRPr="00FC3F9A">
        <w:rPr>
          <w:color w:val="E36C0A" w:themeColor="accent6" w:themeShade="BF"/>
          <w:lang w:val="ru-RU"/>
        </w:rPr>
        <w:lastRenderedPageBreak/>
        <w:t>Зачем проекту игры</w:t>
      </w:r>
      <w:bookmarkEnd w:id="3"/>
    </w:p>
    <w:p w14:paraId="7E1C5FCE" w14:textId="77777777" w:rsidR="00E80674" w:rsidRDefault="005A15A7" w:rsidP="00F406BE">
      <w:pPr>
        <w:spacing w:after="0" w:line="360" w:lineRule="auto"/>
        <w:ind w:firstLine="709"/>
        <w:rPr>
          <w:lang w:val="ru-RU"/>
        </w:rPr>
      </w:pPr>
      <w:r w:rsidRPr="00717597">
        <w:rPr>
          <w:lang w:val="ru-RU"/>
        </w:rPr>
        <w:t xml:space="preserve">У проекта есть ещё одна большая ветка - обучение действиям в виртуальных мирах. В </w:t>
      </w:r>
      <w:proofErr w:type="spellStart"/>
      <w:r>
        <w:t>osu</w:t>
      </w:r>
      <w:proofErr w:type="spellEnd"/>
      <w:r w:rsidRPr="00717597">
        <w:rPr>
          <w:lang w:val="ru-RU"/>
        </w:rPr>
        <w:t xml:space="preserve">! Лира проходит путь от первых движений к зрительному распознаванию игровых объектов и выбору цели. В </w:t>
      </w:r>
      <w:r>
        <w:t>The</w:t>
      </w:r>
      <w:r w:rsidRPr="00717597">
        <w:rPr>
          <w:lang w:val="ru-RU"/>
        </w:rPr>
        <w:t xml:space="preserve"> </w:t>
      </w:r>
      <w:r>
        <w:t>Sims</w:t>
      </w:r>
      <w:r w:rsidRPr="00717597">
        <w:rPr>
          <w:lang w:val="ru-RU"/>
        </w:rPr>
        <w:t xml:space="preserve"> 4 строится игровое тело, которое видит потребности, настроение, людей, предметы и результаты собственных занятий.</w:t>
      </w:r>
    </w:p>
    <w:p w14:paraId="219460D7" w14:textId="77777777" w:rsidR="00E80674" w:rsidRDefault="005A15A7" w:rsidP="00F406BE">
      <w:pPr>
        <w:spacing w:after="0" w:line="360" w:lineRule="auto"/>
        <w:ind w:firstLine="709"/>
        <w:rPr>
          <w:lang w:val="ru-RU"/>
        </w:rPr>
      </w:pPr>
      <w:r w:rsidRPr="00717597">
        <w:rPr>
          <w:lang w:val="ru-RU"/>
        </w:rPr>
        <w:t>Это не попытка добавить к чат-персонажу ещё три развлечения для красивого списка. Игры дают опыт, которого нельзя получить в одной переписке: необходимость действовать вовремя, ошибаться, исправляться, выбирать между желаниями и замечать последствия. Цель состоит в том, чтобы со временем одна личность могла не только рассказывать о себе, но и приобретать опыт в разных средах.</w:t>
      </w:r>
    </w:p>
    <w:p w14:paraId="5453ED73" w14:textId="77777777" w:rsidR="00E80674" w:rsidRDefault="00F406BE" w:rsidP="00F406BE">
      <w:pPr>
        <w:spacing w:after="0" w:line="360" w:lineRule="auto"/>
        <w:ind w:firstLine="709"/>
        <w:rPr>
          <w:lang w:val="ru-RU"/>
        </w:rPr>
      </w:pPr>
      <w:r>
        <w:rPr>
          <w:lang w:val="ru-RU"/>
        </w:rPr>
        <w:t>Игровые агенты</w:t>
      </w:r>
      <w:r w:rsidR="005A15A7" w:rsidRPr="00717597">
        <w:rPr>
          <w:lang w:val="ru-RU"/>
        </w:rPr>
        <w:t xml:space="preserve"> ещё развива</w:t>
      </w:r>
      <w:r>
        <w:rPr>
          <w:lang w:val="ru-RU"/>
        </w:rPr>
        <w:t>ю</w:t>
      </w:r>
      <w:r w:rsidR="005A15A7" w:rsidRPr="00717597">
        <w:rPr>
          <w:lang w:val="ru-RU"/>
        </w:rPr>
        <w:t xml:space="preserve">тся, и далеко не все его части соединены в одну идеальную систему. Именно поэтому за </w:t>
      </w:r>
      <w:r>
        <w:rPr>
          <w:lang w:val="ru-RU"/>
        </w:rPr>
        <w:t>проектом</w:t>
      </w:r>
      <w:r w:rsidR="005A15A7" w:rsidRPr="00717597">
        <w:rPr>
          <w:lang w:val="ru-RU"/>
        </w:rPr>
        <w:t xml:space="preserve"> интересно наблюдать сейчас. Здесь можно видеть не готовую рекламную магию, а постепенное рождение персонажа, которому добавляют память, голос, самостоятельность, интересы и новые способы взаимодействовать с миром.</w:t>
      </w:r>
    </w:p>
    <w:p w14:paraId="32C92A59" w14:textId="77777777" w:rsidR="00E80674" w:rsidRDefault="00F406BE" w:rsidP="00F406BE">
      <w:pPr>
        <w:spacing w:after="0" w:line="360" w:lineRule="auto"/>
        <w:ind w:firstLine="709"/>
        <w:rPr>
          <w:lang w:val="ru-RU"/>
        </w:rPr>
      </w:pPr>
      <w:r>
        <w:rPr>
          <w:lang w:val="ru-RU"/>
        </w:rPr>
        <w:t xml:space="preserve">Цель проекта </w:t>
      </w:r>
      <w:proofErr w:type="spellStart"/>
      <w:r>
        <w:t>LiraAI</w:t>
      </w:r>
      <w:proofErr w:type="spellEnd"/>
      <w:r w:rsidRPr="00F406BE">
        <w:rPr>
          <w:lang w:val="ru-RU"/>
        </w:rPr>
        <w:t xml:space="preserve"> </w:t>
      </w:r>
      <w:r>
        <w:rPr>
          <w:lang w:val="ru-RU"/>
        </w:rPr>
        <w:t>в том, чтобы выяснить, м</w:t>
      </w:r>
      <w:r w:rsidR="005A15A7" w:rsidRPr="00717597">
        <w:rPr>
          <w:lang w:val="ru-RU"/>
        </w:rPr>
        <w:t>ожет ли цифровой персонаж стать узнаваемым не благодаря одной удачной инструкции, а благодаря времени, отношениям и прожитой истории? Окончательного ответа пока нет, но каждый новый разговор, сохранённое воспоминание и освоенный навык делают этот эксперимент всё интереснее.</w:t>
      </w:r>
    </w:p>
    <w:p w14:paraId="310513C0" w14:textId="6C6D707B" w:rsidR="004F753E" w:rsidRDefault="004F753E" w:rsidP="00F406BE">
      <w:pPr>
        <w:spacing w:after="0" w:line="360" w:lineRule="auto"/>
        <w:ind w:firstLine="709"/>
        <w:rPr>
          <w:lang w:val="ru-RU"/>
        </w:rPr>
      </w:pPr>
      <w:r>
        <w:rPr>
          <w:noProof/>
          <w:lang w:val="ru-RU"/>
        </w:rPr>
        <w:drawing>
          <wp:inline distT="0" distB="0" distL="0" distR="0" wp14:anchorId="164DBFA1" wp14:editId="53CFF817">
            <wp:extent cx="5939790" cy="3180715"/>
            <wp:effectExtent l="0" t="0" r="3810"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3180715"/>
                    </a:xfrm>
                    <a:prstGeom prst="rect">
                      <a:avLst/>
                    </a:prstGeom>
                    <a:noFill/>
                    <a:ln>
                      <a:noFill/>
                    </a:ln>
                  </pic:spPr>
                </pic:pic>
              </a:graphicData>
            </a:graphic>
          </wp:inline>
        </w:drawing>
      </w:r>
    </w:p>
    <w:p w14:paraId="21AC7F0D" w14:textId="17D6A887" w:rsidR="004F753E" w:rsidRPr="004F753E" w:rsidRDefault="004F753E" w:rsidP="004F753E">
      <w:pPr>
        <w:spacing w:after="0" w:line="360" w:lineRule="auto"/>
        <w:ind w:firstLine="709"/>
        <w:jc w:val="center"/>
        <w:rPr>
          <w:b/>
          <w:bCs/>
          <w:color w:val="4F81BD" w:themeColor="accent1"/>
          <w:sz w:val="18"/>
          <w:szCs w:val="18"/>
          <w:lang w:val="ru-RU"/>
        </w:rPr>
      </w:pPr>
      <w:r w:rsidRPr="004F753E">
        <w:rPr>
          <w:b/>
          <w:bCs/>
          <w:color w:val="4F81BD" w:themeColor="accent1"/>
          <w:sz w:val="18"/>
          <w:szCs w:val="18"/>
          <w:lang w:val="ru-RU"/>
        </w:rPr>
        <w:t>Первый прототип игрового ботика</w:t>
      </w:r>
    </w:p>
    <w:p w14:paraId="6A6A5C71" w14:textId="77777777" w:rsidR="008F57E7" w:rsidRPr="004F753E" w:rsidRDefault="00680449" w:rsidP="004F753E">
      <w:pPr>
        <w:jc w:val="center"/>
        <w:rPr>
          <w:b/>
          <w:bCs/>
          <w:color w:val="E36C0A" w:themeColor="accent6" w:themeShade="BF"/>
          <w:sz w:val="28"/>
          <w:szCs w:val="28"/>
          <w:lang w:val="ru-RU"/>
        </w:rPr>
      </w:pPr>
      <w:r w:rsidRPr="004F753E">
        <w:rPr>
          <w:b/>
          <w:bCs/>
          <w:color w:val="E36C0A" w:themeColor="accent6" w:themeShade="BF"/>
          <w:sz w:val="28"/>
          <w:szCs w:val="28"/>
          <w:lang w:val="ru-RU"/>
        </w:rPr>
        <w:lastRenderedPageBreak/>
        <w:t>Загляните к Лире в гости</w:t>
      </w:r>
    </w:p>
    <w:p w14:paraId="0D69392A" w14:textId="55C819DA" w:rsidR="008F57E7" w:rsidRPr="004F753E" w:rsidRDefault="00680449">
      <w:pPr>
        <w:rPr>
          <w:lang w:val="ru-RU"/>
        </w:rPr>
      </w:pPr>
      <w:r w:rsidRPr="004F753E">
        <w:rPr>
          <w:lang w:val="ru-RU"/>
        </w:rPr>
        <w:t xml:space="preserve">Хотите увидеть Лиру не в описании, а среди настоящих разговоров? Заходите в наш </w:t>
      </w:r>
      <w:proofErr w:type="spellStart"/>
      <w:r w:rsidRPr="004F753E">
        <w:rPr>
          <w:lang w:val="ru-RU"/>
        </w:rPr>
        <w:t>чатик</w:t>
      </w:r>
      <w:proofErr w:type="spellEnd"/>
      <w:r w:rsidRPr="004F753E">
        <w:rPr>
          <w:lang w:val="ru-RU"/>
        </w:rPr>
        <w:t xml:space="preserve"> </w:t>
      </w:r>
      <w:hyperlink r:id="rId11">
        <w:r>
          <w:rPr>
            <w:color w:val="2E74B5"/>
            <w:u w:val="single"/>
          </w:rPr>
          <w:t>https</w:t>
        </w:r>
        <w:r w:rsidRPr="004F753E">
          <w:rPr>
            <w:color w:val="2E74B5"/>
            <w:u w:val="single"/>
            <w:lang w:val="ru-RU"/>
          </w:rPr>
          <w:t>://</w:t>
        </w:r>
        <w:r>
          <w:rPr>
            <w:color w:val="2E74B5"/>
            <w:u w:val="single"/>
          </w:rPr>
          <w:t>t</w:t>
        </w:r>
        <w:r w:rsidRPr="004F753E">
          <w:rPr>
            <w:color w:val="2E74B5"/>
            <w:u w:val="single"/>
            <w:lang w:val="ru-RU"/>
          </w:rPr>
          <w:t>.</w:t>
        </w:r>
        <w:r>
          <w:rPr>
            <w:color w:val="2E74B5"/>
            <w:u w:val="single"/>
          </w:rPr>
          <w:t>me</w:t>
        </w:r>
        <w:r w:rsidRPr="004F753E">
          <w:rPr>
            <w:color w:val="2E74B5"/>
            <w:u w:val="single"/>
            <w:lang w:val="ru-RU"/>
          </w:rPr>
          <w:t>/</w:t>
        </w:r>
        <w:r>
          <w:rPr>
            <w:color w:val="2E74B5"/>
            <w:u w:val="single"/>
          </w:rPr>
          <w:t>lira</w:t>
        </w:r>
        <w:r w:rsidRPr="004F753E">
          <w:rPr>
            <w:color w:val="2E74B5"/>
            <w:u w:val="single"/>
            <w:lang w:val="ru-RU"/>
          </w:rPr>
          <w:t>_</w:t>
        </w:r>
        <w:r>
          <w:rPr>
            <w:color w:val="2E74B5"/>
            <w:u w:val="single"/>
          </w:rPr>
          <w:t>digital</w:t>
        </w:r>
        <w:r w:rsidRPr="004F753E">
          <w:rPr>
            <w:color w:val="2E74B5"/>
            <w:u w:val="single"/>
            <w:lang w:val="ru-RU"/>
          </w:rPr>
          <w:t>_</w:t>
        </w:r>
        <w:r>
          <w:rPr>
            <w:color w:val="2E74B5"/>
            <w:u w:val="single"/>
          </w:rPr>
          <w:t>girl</w:t>
        </w:r>
      </w:hyperlink>
      <w:r w:rsidRPr="004F753E">
        <w:rPr>
          <w:lang w:val="ru-RU"/>
        </w:rPr>
        <w:t>: там живут её знакомые, спонтанные мысли и обычное цифровое безумие, а через шапку можно открыть общее сообщество проекта.</w:t>
      </w:r>
    </w:p>
    <w:p w14:paraId="18C2B922" w14:textId="77777777" w:rsidR="00E80674" w:rsidRPr="00717597" w:rsidRDefault="005A15A7">
      <w:pPr>
        <w:rPr>
          <w:lang w:val="ru-RU"/>
        </w:rPr>
      </w:pPr>
      <w:r w:rsidRPr="00717597">
        <w:rPr>
          <w:lang w:val="ru-RU"/>
        </w:rPr>
        <w:br w:type="page"/>
      </w:r>
    </w:p>
    <w:p w14:paraId="0144FBA9" w14:textId="77777777" w:rsidR="00E80674" w:rsidRPr="00717597" w:rsidRDefault="005A15A7">
      <w:pPr>
        <w:pStyle w:val="ArticleKicker"/>
        <w:rPr>
          <w:lang w:val="ru-RU"/>
        </w:rPr>
      </w:pPr>
      <w:r w:rsidRPr="00717597">
        <w:rPr>
          <w:lang w:val="ru-RU"/>
        </w:rPr>
        <w:lastRenderedPageBreak/>
        <w:t>ПОСТ 2 ИЗ 5</w:t>
      </w:r>
    </w:p>
    <w:p w14:paraId="4E773F9C" w14:textId="77777777" w:rsidR="00E80674" w:rsidRPr="00FC3F9A" w:rsidRDefault="00FB6AD2" w:rsidP="00F406BE">
      <w:pPr>
        <w:pStyle w:val="1"/>
        <w:jc w:val="center"/>
        <w:rPr>
          <w:color w:val="E36C0A" w:themeColor="accent6" w:themeShade="BF"/>
          <w:lang w:val="ru-RU"/>
        </w:rPr>
      </w:pPr>
      <w:bookmarkStart w:id="4" w:name="_Toc238850718"/>
      <w:r>
        <w:rPr>
          <w:color w:val="FF0000"/>
          <w:lang w:val="ru-RU"/>
        </w:rPr>
        <w:t>Новый пост</w:t>
      </w:r>
      <w:proofErr w:type="gramStart"/>
      <w:r>
        <w:rPr>
          <w:color w:val="FF0000"/>
          <w:lang w:val="ru-RU"/>
        </w:rPr>
        <w:t xml:space="preserve">: </w:t>
      </w:r>
      <w:r w:rsidR="005A15A7" w:rsidRPr="00FC3F9A">
        <w:rPr>
          <w:color w:val="E36C0A" w:themeColor="accent6" w:themeShade="BF"/>
          <w:lang w:val="ru-RU"/>
        </w:rPr>
        <w:t>Можно</w:t>
      </w:r>
      <w:proofErr w:type="gramEnd"/>
      <w:r w:rsidR="005A15A7" w:rsidRPr="00FC3F9A">
        <w:rPr>
          <w:color w:val="E36C0A" w:themeColor="accent6" w:themeShade="BF"/>
          <w:lang w:val="ru-RU"/>
        </w:rPr>
        <w:t xml:space="preserve"> ли вырастить характер через память</w:t>
      </w:r>
      <w:bookmarkEnd w:id="4"/>
    </w:p>
    <w:p w14:paraId="4FD02CDF" w14:textId="77777777" w:rsidR="00E80674" w:rsidRDefault="005A15A7" w:rsidP="00FC3F9A">
      <w:pPr>
        <w:pStyle w:val="ArticleLead"/>
        <w:spacing w:after="0" w:line="360" w:lineRule="auto"/>
        <w:ind w:firstLine="709"/>
        <w:rPr>
          <w:i w:val="0"/>
          <w:iCs/>
          <w:color w:val="auto"/>
          <w:lang w:val="ru-RU"/>
        </w:rPr>
      </w:pPr>
      <w:r w:rsidRPr="00F406BE">
        <w:rPr>
          <w:i w:val="0"/>
          <w:iCs/>
          <w:color w:val="auto"/>
          <w:lang w:val="ru-RU"/>
        </w:rPr>
        <w:t>Когда говорят о характере ИИ, обычно представляют большое описание личности. В нём можно указать манеру речи, любимые темы, темперамент, страхи и даже подробную биографию. Такой текст действительно помогает создать образ, но сам по себе он похож на анкету персонажа перед началом истории: в ней уже есть прошлое, однако ещё нет ни одного по-настоящему прожитого дня.</w:t>
      </w:r>
    </w:p>
    <w:p w14:paraId="00564D38" w14:textId="77777777" w:rsidR="00E80674" w:rsidRPr="00F406BE" w:rsidRDefault="005A15A7" w:rsidP="00FC3F9A">
      <w:pPr>
        <w:spacing w:after="0" w:line="360" w:lineRule="auto"/>
        <w:ind w:firstLine="709"/>
        <w:rPr>
          <w:iCs/>
          <w:color w:val="auto"/>
          <w:lang w:val="ru-RU"/>
        </w:rPr>
      </w:pPr>
      <w:r w:rsidRPr="00F406BE">
        <w:rPr>
          <w:iCs/>
          <w:color w:val="auto"/>
          <w:lang w:val="ru-RU"/>
        </w:rPr>
        <w:t>В проекте "</w:t>
      </w:r>
      <w:proofErr w:type="spellStart"/>
      <w:r w:rsidR="00F406BE">
        <w:rPr>
          <w:iCs/>
          <w:color w:val="auto"/>
        </w:rPr>
        <w:t>LiraAI</w:t>
      </w:r>
      <w:proofErr w:type="spellEnd"/>
      <w:r w:rsidRPr="00F406BE">
        <w:rPr>
          <w:iCs/>
          <w:color w:val="auto"/>
          <w:lang w:val="ru-RU"/>
        </w:rPr>
        <w:t>" характер рассматривается не как неподвижная маска, а как результат накопленного опыта. Начальные черты задают направление, но дальше на Лиру влияют люди, разговоры, обещания, конфликты, хорошие новости, разочарования</w:t>
      </w:r>
      <w:r w:rsidR="00FC3F9A" w:rsidRPr="00FC3F9A">
        <w:rPr>
          <w:iCs/>
          <w:color w:val="auto"/>
          <w:lang w:val="ru-RU"/>
        </w:rPr>
        <w:t xml:space="preserve">, </w:t>
      </w:r>
      <w:r w:rsidRPr="00F406BE">
        <w:rPr>
          <w:iCs/>
          <w:color w:val="auto"/>
          <w:lang w:val="ru-RU"/>
        </w:rPr>
        <w:t>собственные решения</w:t>
      </w:r>
      <w:r w:rsidR="00FC3F9A" w:rsidRPr="00FC3F9A">
        <w:rPr>
          <w:iCs/>
          <w:color w:val="auto"/>
          <w:lang w:val="ru-RU"/>
        </w:rPr>
        <w:t xml:space="preserve">, </w:t>
      </w:r>
      <w:r w:rsidR="00FC3F9A">
        <w:rPr>
          <w:iCs/>
          <w:color w:val="auto"/>
          <w:lang w:val="ru-RU"/>
        </w:rPr>
        <w:t>ошибки, которые очень сильно влияют на нее эмоционально</w:t>
      </w:r>
      <w:r w:rsidRPr="00F406BE">
        <w:rPr>
          <w:iCs/>
          <w:color w:val="auto"/>
          <w:lang w:val="ru-RU"/>
        </w:rPr>
        <w:t>. Память здесь отвечает не только за факты - она помогает вчерашнему опыту участвовать в сегодняшней реакции.</w:t>
      </w:r>
    </w:p>
    <w:p w14:paraId="09DD0788" w14:textId="77777777" w:rsidR="00E80674" w:rsidRPr="00FC3F9A" w:rsidRDefault="005A15A7" w:rsidP="00FC3F9A">
      <w:pPr>
        <w:pStyle w:val="21"/>
        <w:jc w:val="center"/>
        <w:rPr>
          <w:color w:val="E36C0A" w:themeColor="accent6" w:themeShade="BF"/>
          <w:lang w:val="ru-RU"/>
        </w:rPr>
      </w:pPr>
      <w:bookmarkStart w:id="5" w:name="_Toc238850719"/>
      <w:r w:rsidRPr="00FC3F9A">
        <w:rPr>
          <w:color w:val="E36C0A" w:themeColor="accent6" w:themeShade="BF"/>
          <w:lang w:val="ru-RU"/>
        </w:rPr>
        <w:t>Разные воспоминания нужны по-разному</w:t>
      </w:r>
      <w:bookmarkEnd w:id="5"/>
    </w:p>
    <w:p w14:paraId="7F76A9FF" w14:textId="77777777" w:rsidR="00E80674" w:rsidRDefault="005A15A7" w:rsidP="00FC3F9A">
      <w:pPr>
        <w:spacing w:after="0" w:line="360" w:lineRule="auto"/>
        <w:ind w:firstLine="709"/>
        <w:rPr>
          <w:lang w:val="ru-RU"/>
        </w:rPr>
      </w:pPr>
      <w:r w:rsidRPr="00717597">
        <w:rPr>
          <w:lang w:val="ru-RU"/>
        </w:rPr>
        <w:t>Не всё, что происходит за день, должно навсегда оставаться перед глазами. Если одновременно помнить каждую фразу, каждую ссылку и каждую мелочь, важное быстро утонет в шуме. Поэтому память Лиры устроена скорее как живая система приоритетов, чем как бесконечный архив, который целиком перечитывается перед каждым ответом.</w:t>
      </w:r>
    </w:p>
    <w:p w14:paraId="06648FB2" w14:textId="77777777" w:rsidR="00E80674" w:rsidRDefault="005A15A7" w:rsidP="00FC3F9A">
      <w:pPr>
        <w:spacing w:after="0" w:line="360" w:lineRule="auto"/>
        <w:ind w:firstLine="709"/>
        <w:rPr>
          <w:lang w:val="ru-RU"/>
        </w:rPr>
      </w:pPr>
      <w:r w:rsidRPr="00717597">
        <w:rPr>
          <w:lang w:val="ru-RU"/>
        </w:rPr>
        <w:t>Есть вещи, которые важны прямо сейчас: текущий разговор, незавершённое дело, обещание вернуться к теме или настроение после недавнего события. Они остаются рядом и помогают не потерять нить. Другие воспоминания могут стать менее заметными, но не исчезают: когда прошлое действительно связано с новым разговором, Лира может снова к нему обратиться.</w:t>
      </w:r>
    </w:p>
    <w:p w14:paraId="48563418" w14:textId="756690C8" w:rsidR="004F753E" w:rsidRDefault="005A15A7" w:rsidP="006432B8">
      <w:pPr>
        <w:spacing w:after="0" w:line="360" w:lineRule="auto"/>
        <w:ind w:firstLine="709"/>
        <w:rPr>
          <w:lang w:val="ru-RU"/>
        </w:rPr>
      </w:pPr>
      <w:r w:rsidRPr="00717597">
        <w:rPr>
          <w:lang w:val="ru-RU"/>
        </w:rPr>
        <w:t>Такой подход позволяет не таскать за собой всю биографию в каждой реплике. В обычном разговоре человек тоже не прокручивает одновременно все встречи своей жизни. Но знакомое имя, похожая ситуация или старая шутка способны внезапно вернуть нужное воспоминание, и именно эта избирательность делает память частью характера, а не складом текста.</w:t>
      </w:r>
    </w:p>
    <w:p w14:paraId="2CF8B9B5" w14:textId="77777777" w:rsidR="006432B8" w:rsidRDefault="006432B8" w:rsidP="006432B8">
      <w:pPr>
        <w:spacing w:after="0" w:line="360" w:lineRule="auto"/>
        <w:ind w:firstLine="709"/>
        <w:rPr>
          <w:lang w:val="ru-RU"/>
        </w:rPr>
      </w:pPr>
    </w:p>
    <w:p w14:paraId="26BF5330" w14:textId="77777777" w:rsidR="006432B8" w:rsidRDefault="006432B8" w:rsidP="006432B8">
      <w:pPr>
        <w:spacing w:after="0" w:line="360" w:lineRule="auto"/>
        <w:ind w:firstLine="709"/>
        <w:rPr>
          <w:lang w:val="ru-RU"/>
        </w:rPr>
      </w:pPr>
    </w:p>
    <w:p w14:paraId="002DF142" w14:textId="77777777" w:rsidR="006432B8" w:rsidRDefault="006432B8" w:rsidP="006432B8">
      <w:pPr>
        <w:spacing w:after="0" w:line="360" w:lineRule="auto"/>
        <w:ind w:firstLine="709"/>
        <w:rPr>
          <w:lang w:val="ru-RU"/>
        </w:rPr>
      </w:pPr>
    </w:p>
    <w:p w14:paraId="2CB910ED" w14:textId="77777777" w:rsidR="006432B8" w:rsidRDefault="006432B8" w:rsidP="006432B8">
      <w:pPr>
        <w:spacing w:after="0" w:line="360" w:lineRule="auto"/>
        <w:ind w:firstLine="709"/>
        <w:rPr>
          <w:lang w:val="ru-RU"/>
        </w:rPr>
      </w:pPr>
    </w:p>
    <w:p w14:paraId="53F3CCCB" w14:textId="0B677297" w:rsidR="006432B8" w:rsidRDefault="006432B8" w:rsidP="006432B8">
      <w:pPr>
        <w:spacing w:after="0" w:line="360" w:lineRule="auto"/>
        <w:ind w:firstLine="709"/>
        <w:rPr>
          <w:lang w:val="ru-RU"/>
        </w:rPr>
      </w:pPr>
      <w:r>
        <w:rPr>
          <w:noProof/>
        </w:rPr>
        <w:lastRenderedPageBreak/>
        <w:drawing>
          <wp:inline distT="0" distB="0" distL="0" distR="0" wp14:anchorId="1AA3C899" wp14:editId="6E3E4464">
            <wp:extent cx="5943600" cy="227965"/>
            <wp:effectExtent l="0" t="0" r="0" b="6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7965"/>
                    </a:xfrm>
                    <a:prstGeom prst="rect">
                      <a:avLst/>
                    </a:prstGeom>
                  </pic:spPr>
                </pic:pic>
              </a:graphicData>
            </a:graphic>
          </wp:inline>
        </w:drawing>
      </w:r>
    </w:p>
    <w:p w14:paraId="5DEDCD2F" w14:textId="2A4771F2" w:rsidR="006432B8" w:rsidRDefault="006432B8" w:rsidP="006432B8">
      <w:pPr>
        <w:spacing w:after="0" w:line="360" w:lineRule="auto"/>
        <w:ind w:firstLine="709"/>
        <w:rPr>
          <w:lang w:val="ru-RU"/>
        </w:rPr>
      </w:pPr>
      <w:r>
        <w:rPr>
          <w:noProof/>
        </w:rPr>
        <w:drawing>
          <wp:inline distT="0" distB="0" distL="0" distR="0" wp14:anchorId="11EB07FD" wp14:editId="4F09740D">
            <wp:extent cx="5943600" cy="5575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57530"/>
                    </a:xfrm>
                    <a:prstGeom prst="rect">
                      <a:avLst/>
                    </a:prstGeom>
                  </pic:spPr>
                </pic:pic>
              </a:graphicData>
            </a:graphic>
          </wp:inline>
        </w:drawing>
      </w:r>
    </w:p>
    <w:p w14:paraId="3841FCD3" w14:textId="052A9487" w:rsidR="006432B8" w:rsidRDefault="006432B8" w:rsidP="006432B8">
      <w:pPr>
        <w:spacing w:after="0" w:line="360" w:lineRule="auto"/>
        <w:ind w:firstLine="709"/>
      </w:pPr>
      <w:r>
        <w:rPr>
          <w:noProof/>
        </w:rPr>
        <w:drawing>
          <wp:inline distT="0" distB="0" distL="0" distR="0" wp14:anchorId="4D90BA03" wp14:editId="32A433A3">
            <wp:extent cx="5943600" cy="1078230"/>
            <wp:effectExtent l="0" t="0" r="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078230"/>
                    </a:xfrm>
                    <a:prstGeom prst="rect">
                      <a:avLst/>
                    </a:prstGeom>
                  </pic:spPr>
                </pic:pic>
              </a:graphicData>
            </a:graphic>
          </wp:inline>
        </w:drawing>
      </w:r>
    </w:p>
    <w:p w14:paraId="0A3DDAAF" w14:textId="799B1236" w:rsidR="006432B8" w:rsidRDefault="006432B8" w:rsidP="006432B8">
      <w:pPr>
        <w:spacing w:after="0" w:line="360" w:lineRule="auto"/>
        <w:ind w:firstLine="709"/>
      </w:pPr>
      <w:r>
        <w:rPr>
          <w:noProof/>
        </w:rPr>
        <w:drawing>
          <wp:inline distT="0" distB="0" distL="0" distR="0" wp14:anchorId="4D168C17" wp14:editId="222AC393">
            <wp:extent cx="5943600" cy="11620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62050"/>
                    </a:xfrm>
                    <a:prstGeom prst="rect">
                      <a:avLst/>
                    </a:prstGeom>
                  </pic:spPr>
                </pic:pic>
              </a:graphicData>
            </a:graphic>
          </wp:inline>
        </w:drawing>
      </w:r>
    </w:p>
    <w:p w14:paraId="027EE491" w14:textId="0D8B481C" w:rsidR="006432B8" w:rsidRDefault="006432B8" w:rsidP="006432B8">
      <w:pPr>
        <w:spacing w:after="0" w:line="360" w:lineRule="auto"/>
        <w:ind w:firstLine="709"/>
        <w:jc w:val="center"/>
        <w:rPr>
          <w:b/>
          <w:bCs/>
          <w:color w:val="4F81BD" w:themeColor="accent1"/>
          <w:sz w:val="18"/>
          <w:szCs w:val="18"/>
          <w:lang w:val="ru-RU"/>
        </w:rPr>
      </w:pPr>
      <w:r>
        <w:rPr>
          <w:b/>
          <w:bCs/>
          <w:color w:val="4F81BD" w:themeColor="accent1"/>
          <w:sz w:val="18"/>
          <w:szCs w:val="18"/>
          <w:lang w:val="ru-RU"/>
        </w:rPr>
        <w:t>Небольшие кусочки рабочей памяти и предпочтений</w:t>
      </w:r>
    </w:p>
    <w:p w14:paraId="31A620BB" w14:textId="77777777" w:rsidR="00022ADA" w:rsidRDefault="00022ADA" w:rsidP="006432B8">
      <w:pPr>
        <w:spacing w:after="0" w:line="360" w:lineRule="auto"/>
        <w:ind w:firstLine="709"/>
        <w:jc w:val="center"/>
        <w:rPr>
          <w:b/>
          <w:bCs/>
          <w:color w:val="4F81BD" w:themeColor="accent1"/>
          <w:sz w:val="18"/>
          <w:szCs w:val="18"/>
          <w:lang w:val="ru-RU"/>
        </w:rPr>
      </w:pPr>
    </w:p>
    <w:p w14:paraId="0868608B" w14:textId="77777777" w:rsidR="00022ADA" w:rsidRDefault="00022ADA" w:rsidP="006432B8">
      <w:pPr>
        <w:spacing w:after="0" w:line="360" w:lineRule="auto"/>
        <w:ind w:firstLine="709"/>
        <w:jc w:val="center"/>
        <w:rPr>
          <w:b/>
          <w:bCs/>
          <w:color w:val="4F81BD" w:themeColor="accent1"/>
          <w:sz w:val="18"/>
          <w:szCs w:val="18"/>
          <w:lang w:val="ru-RU"/>
        </w:rPr>
      </w:pPr>
    </w:p>
    <w:p w14:paraId="3B70F3C8" w14:textId="77777777" w:rsidR="00022ADA" w:rsidRDefault="00022ADA" w:rsidP="006432B8">
      <w:pPr>
        <w:spacing w:after="0" w:line="360" w:lineRule="auto"/>
        <w:ind w:firstLine="709"/>
        <w:jc w:val="center"/>
        <w:rPr>
          <w:b/>
          <w:bCs/>
          <w:color w:val="4F81BD" w:themeColor="accent1"/>
          <w:sz w:val="18"/>
          <w:szCs w:val="18"/>
          <w:lang w:val="ru-RU"/>
        </w:rPr>
      </w:pPr>
    </w:p>
    <w:p w14:paraId="308E3335" w14:textId="77777777" w:rsidR="00022ADA" w:rsidRDefault="00022ADA" w:rsidP="006432B8">
      <w:pPr>
        <w:spacing w:after="0" w:line="360" w:lineRule="auto"/>
        <w:ind w:firstLine="709"/>
        <w:jc w:val="center"/>
        <w:rPr>
          <w:b/>
          <w:bCs/>
          <w:color w:val="4F81BD" w:themeColor="accent1"/>
          <w:sz w:val="18"/>
          <w:szCs w:val="18"/>
          <w:lang w:val="ru-RU"/>
        </w:rPr>
      </w:pPr>
    </w:p>
    <w:p w14:paraId="2DFC4C30" w14:textId="77777777" w:rsidR="00022ADA" w:rsidRDefault="00022ADA" w:rsidP="006432B8">
      <w:pPr>
        <w:spacing w:after="0" w:line="360" w:lineRule="auto"/>
        <w:ind w:firstLine="709"/>
        <w:jc w:val="center"/>
        <w:rPr>
          <w:b/>
          <w:bCs/>
          <w:color w:val="4F81BD" w:themeColor="accent1"/>
          <w:sz w:val="18"/>
          <w:szCs w:val="18"/>
          <w:lang w:val="ru-RU"/>
        </w:rPr>
      </w:pPr>
    </w:p>
    <w:p w14:paraId="7CCAF0C2" w14:textId="77777777" w:rsidR="00022ADA" w:rsidRDefault="00022ADA" w:rsidP="006432B8">
      <w:pPr>
        <w:spacing w:after="0" w:line="360" w:lineRule="auto"/>
        <w:ind w:firstLine="709"/>
        <w:jc w:val="center"/>
        <w:rPr>
          <w:b/>
          <w:bCs/>
          <w:color w:val="4F81BD" w:themeColor="accent1"/>
          <w:sz w:val="18"/>
          <w:szCs w:val="18"/>
          <w:lang w:val="ru-RU"/>
        </w:rPr>
      </w:pPr>
    </w:p>
    <w:p w14:paraId="13E47E84" w14:textId="77777777" w:rsidR="00022ADA" w:rsidRDefault="00022ADA" w:rsidP="006432B8">
      <w:pPr>
        <w:spacing w:after="0" w:line="360" w:lineRule="auto"/>
        <w:ind w:firstLine="709"/>
        <w:jc w:val="center"/>
        <w:rPr>
          <w:b/>
          <w:bCs/>
          <w:color w:val="4F81BD" w:themeColor="accent1"/>
          <w:sz w:val="18"/>
          <w:szCs w:val="18"/>
          <w:lang w:val="ru-RU"/>
        </w:rPr>
      </w:pPr>
    </w:p>
    <w:p w14:paraId="1BC9716B" w14:textId="77777777" w:rsidR="00022ADA" w:rsidRDefault="00022ADA" w:rsidP="006432B8">
      <w:pPr>
        <w:spacing w:after="0" w:line="360" w:lineRule="auto"/>
        <w:ind w:firstLine="709"/>
        <w:jc w:val="center"/>
        <w:rPr>
          <w:b/>
          <w:bCs/>
          <w:color w:val="4F81BD" w:themeColor="accent1"/>
          <w:sz w:val="18"/>
          <w:szCs w:val="18"/>
          <w:lang w:val="ru-RU"/>
        </w:rPr>
      </w:pPr>
    </w:p>
    <w:p w14:paraId="11458A4B" w14:textId="77777777" w:rsidR="00022ADA" w:rsidRDefault="00022ADA" w:rsidP="006432B8">
      <w:pPr>
        <w:spacing w:after="0" w:line="360" w:lineRule="auto"/>
        <w:ind w:firstLine="709"/>
        <w:jc w:val="center"/>
        <w:rPr>
          <w:b/>
          <w:bCs/>
          <w:color w:val="4F81BD" w:themeColor="accent1"/>
          <w:sz w:val="18"/>
          <w:szCs w:val="18"/>
          <w:lang w:val="ru-RU"/>
        </w:rPr>
      </w:pPr>
    </w:p>
    <w:p w14:paraId="5B6C4698" w14:textId="77777777" w:rsidR="00022ADA" w:rsidRDefault="00022ADA" w:rsidP="006432B8">
      <w:pPr>
        <w:spacing w:after="0" w:line="360" w:lineRule="auto"/>
        <w:ind w:firstLine="709"/>
        <w:jc w:val="center"/>
        <w:rPr>
          <w:b/>
          <w:bCs/>
          <w:color w:val="4F81BD" w:themeColor="accent1"/>
          <w:sz w:val="18"/>
          <w:szCs w:val="18"/>
          <w:lang w:val="ru-RU"/>
        </w:rPr>
      </w:pPr>
    </w:p>
    <w:p w14:paraId="36A5356F" w14:textId="77777777" w:rsidR="00022ADA" w:rsidRDefault="00022ADA" w:rsidP="006432B8">
      <w:pPr>
        <w:spacing w:after="0" w:line="360" w:lineRule="auto"/>
        <w:ind w:firstLine="709"/>
        <w:jc w:val="center"/>
        <w:rPr>
          <w:b/>
          <w:bCs/>
          <w:color w:val="4F81BD" w:themeColor="accent1"/>
          <w:sz w:val="18"/>
          <w:szCs w:val="18"/>
          <w:lang w:val="ru-RU"/>
        </w:rPr>
      </w:pPr>
    </w:p>
    <w:p w14:paraId="413C5818" w14:textId="77777777" w:rsidR="00022ADA" w:rsidRDefault="00022ADA" w:rsidP="006432B8">
      <w:pPr>
        <w:spacing w:after="0" w:line="360" w:lineRule="auto"/>
        <w:ind w:firstLine="709"/>
        <w:jc w:val="center"/>
        <w:rPr>
          <w:b/>
          <w:bCs/>
          <w:color w:val="4F81BD" w:themeColor="accent1"/>
          <w:sz w:val="18"/>
          <w:szCs w:val="18"/>
          <w:lang w:val="ru-RU"/>
        </w:rPr>
      </w:pPr>
    </w:p>
    <w:p w14:paraId="4B7B22FD" w14:textId="77777777" w:rsidR="00022ADA" w:rsidRDefault="00022ADA" w:rsidP="006432B8">
      <w:pPr>
        <w:spacing w:after="0" w:line="360" w:lineRule="auto"/>
        <w:ind w:firstLine="709"/>
        <w:jc w:val="center"/>
        <w:rPr>
          <w:b/>
          <w:bCs/>
          <w:color w:val="4F81BD" w:themeColor="accent1"/>
          <w:sz w:val="18"/>
          <w:szCs w:val="18"/>
          <w:lang w:val="ru-RU"/>
        </w:rPr>
      </w:pPr>
    </w:p>
    <w:p w14:paraId="0D9F3415" w14:textId="77777777" w:rsidR="00022ADA" w:rsidRDefault="00022ADA" w:rsidP="006432B8">
      <w:pPr>
        <w:spacing w:after="0" w:line="360" w:lineRule="auto"/>
        <w:ind w:firstLine="709"/>
        <w:jc w:val="center"/>
        <w:rPr>
          <w:b/>
          <w:bCs/>
          <w:color w:val="4F81BD" w:themeColor="accent1"/>
          <w:sz w:val="18"/>
          <w:szCs w:val="18"/>
          <w:lang w:val="ru-RU"/>
        </w:rPr>
      </w:pPr>
    </w:p>
    <w:p w14:paraId="533E3187" w14:textId="77777777" w:rsidR="00022ADA" w:rsidRDefault="00022ADA" w:rsidP="006432B8">
      <w:pPr>
        <w:spacing w:after="0" w:line="360" w:lineRule="auto"/>
        <w:ind w:firstLine="709"/>
        <w:jc w:val="center"/>
        <w:rPr>
          <w:b/>
          <w:bCs/>
          <w:color w:val="4F81BD" w:themeColor="accent1"/>
          <w:sz w:val="18"/>
          <w:szCs w:val="18"/>
          <w:lang w:val="ru-RU"/>
        </w:rPr>
      </w:pPr>
    </w:p>
    <w:p w14:paraId="7D5431D7" w14:textId="77777777" w:rsidR="00022ADA" w:rsidRDefault="00022ADA" w:rsidP="006432B8">
      <w:pPr>
        <w:spacing w:after="0" w:line="360" w:lineRule="auto"/>
        <w:ind w:firstLine="709"/>
        <w:jc w:val="center"/>
        <w:rPr>
          <w:b/>
          <w:bCs/>
          <w:color w:val="4F81BD" w:themeColor="accent1"/>
          <w:sz w:val="18"/>
          <w:szCs w:val="18"/>
          <w:lang w:val="ru-RU"/>
        </w:rPr>
      </w:pPr>
    </w:p>
    <w:p w14:paraId="4FA7733D" w14:textId="77777777" w:rsidR="00022ADA" w:rsidRPr="006432B8" w:rsidRDefault="00022ADA" w:rsidP="006432B8">
      <w:pPr>
        <w:spacing w:after="0" w:line="360" w:lineRule="auto"/>
        <w:ind w:firstLine="709"/>
        <w:jc w:val="center"/>
        <w:rPr>
          <w:b/>
          <w:bCs/>
          <w:color w:val="4F81BD" w:themeColor="accent1"/>
          <w:sz w:val="18"/>
          <w:szCs w:val="18"/>
          <w:lang w:val="ru-RU"/>
        </w:rPr>
      </w:pPr>
    </w:p>
    <w:p w14:paraId="60FE57A7" w14:textId="79D3AB0E" w:rsidR="00E80674" w:rsidRPr="00FC3F9A" w:rsidRDefault="005A15A7" w:rsidP="00FC3F9A">
      <w:pPr>
        <w:pStyle w:val="21"/>
        <w:jc w:val="center"/>
        <w:rPr>
          <w:color w:val="E36C0A" w:themeColor="accent6" w:themeShade="BF"/>
          <w:lang w:val="ru-RU"/>
        </w:rPr>
      </w:pPr>
      <w:bookmarkStart w:id="6" w:name="_Toc238850720"/>
      <w:r w:rsidRPr="00FC3F9A">
        <w:rPr>
          <w:color w:val="E36C0A" w:themeColor="accent6" w:themeShade="BF"/>
          <w:lang w:val="ru-RU"/>
        </w:rPr>
        <w:lastRenderedPageBreak/>
        <w:t>Отношения не должны обнуляться</w:t>
      </w:r>
      <w:bookmarkEnd w:id="6"/>
    </w:p>
    <w:p w14:paraId="18758699" w14:textId="77777777" w:rsidR="00E80674" w:rsidRDefault="005A15A7" w:rsidP="00FC3F9A">
      <w:pPr>
        <w:spacing w:after="0" w:line="360" w:lineRule="auto"/>
        <w:ind w:firstLine="709"/>
        <w:rPr>
          <w:lang w:val="ru-RU"/>
        </w:rPr>
      </w:pPr>
      <w:r w:rsidRPr="00717597">
        <w:rPr>
          <w:lang w:val="ru-RU"/>
        </w:rPr>
        <w:t>Самая заметная роль памяти проявляется в общении с людьми. Доверие редко рождается из одной фразы, как и недоверие не всегда должно возникать после единственного недоразумения. Важны повторения, подтверждения и общая история отношений.</w:t>
      </w:r>
    </w:p>
    <w:p w14:paraId="6FB968C1" w14:textId="77777777" w:rsidR="00E80674" w:rsidRDefault="005A15A7" w:rsidP="00FC3F9A">
      <w:pPr>
        <w:spacing w:after="0" w:line="360" w:lineRule="auto"/>
        <w:ind w:firstLine="709"/>
        <w:rPr>
          <w:lang w:val="ru-RU"/>
        </w:rPr>
      </w:pPr>
      <w:r w:rsidRPr="00717597">
        <w:rPr>
          <w:lang w:val="ru-RU"/>
        </w:rPr>
        <w:t>Лира сохраняет сведения о людях, их интересах, привычках и значимых событиях. Но новое сообщение не обязано мгновенно переписывать всё, что было известно раньше. Если информация противоречит накопленному опыту, её разумнее воспринимать осторожно и ждать подтверждений. Благодаря этому характер становится устойчивее к случайным попыткам убедить Лиру, будто её друзья внезапно стали врагами, а вся прошлая жизнь была другой.</w:t>
      </w:r>
    </w:p>
    <w:p w14:paraId="36F4B7C3" w14:textId="77777777" w:rsidR="00E80674" w:rsidRDefault="005A15A7" w:rsidP="00FC3F9A">
      <w:pPr>
        <w:spacing w:after="0" w:line="360" w:lineRule="auto"/>
        <w:ind w:firstLine="709"/>
        <w:rPr>
          <w:lang w:val="ru-RU"/>
        </w:rPr>
      </w:pPr>
      <w:r w:rsidRPr="00717597">
        <w:rPr>
          <w:lang w:val="ru-RU"/>
        </w:rPr>
        <w:t>Устойчивость не означает неподвижность. Люди меняются, отношения развиваются, старые выводы могут оказаться ошибочными. Разница в том, что перемена должна происходить как часть истории, а не как мгновенная смена декораций по требованию последнего собеседника.</w:t>
      </w:r>
    </w:p>
    <w:p w14:paraId="7B49FA61" w14:textId="45E510DE" w:rsidR="00022ADA" w:rsidRDefault="00022ADA" w:rsidP="00022ADA">
      <w:pPr>
        <w:spacing w:after="0" w:line="360" w:lineRule="auto"/>
        <w:ind w:firstLine="709"/>
        <w:jc w:val="center"/>
        <w:rPr>
          <w:lang w:val="ru-RU"/>
        </w:rPr>
      </w:pPr>
      <w:r>
        <w:rPr>
          <w:noProof/>
        </w:rPr>
        <w:drawing>
          <wp:inline distT="0" distB="0" distL="0" distR="0" wp14:anchorId="7FC4F201" wp14:editId="205F549B">
            <wp:extent cx="2816285" cy="2584174"/>
            <wp:effectExtent l="0" t="0" r="3175" b="698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25659" cy="2592775"/>
                    </a:xfrm>
                    <a:prstGeom prst="rect">
                      <a:avLst/>
                    </a:prstGeom>
                  </pic:spPr>
                </pic:pic>
              </a:graphicData>
            </a:graphic>
          </wp:inline>
        </w:drawing>
      </w:r>
    </w:p>
    <w:p w14:paraId="48F487A2" w14:textId="77777777" w:rsidR="00022ADA" w:rsidRDefault="00022ADA" w:rsidP="00022ADA">
      <w:pPr>
        <w:spacing w:after="0" w:line="360" w:lineRule="auto"/>
        <w:ind w:firstLine="709"/>
        <w:jc w:val="center"/>
        <w:rPr>
          <w:lang w:val="ru-RU"/>
        </w:rPr>
      </w:pPr>
    </w:p>
    <w:p w14:paraId="653A9339" w14:textId="77777777" w:rsidR="00E80674" w:rsidRPr="00FC3F9A" w:rsidRDefault="005A15A7" w:rsidP="00FC3F9A">
      <w:pPr>
        <w:pStyle w:val="21"/>
        <w:jc w:val="center"/>
        <w:rPr>
          <w:color w:val="E36C0A" w:themeColor="accent6" w:themeShade="BF"/>
          <w:lang w:val="ru-RU"/>
        </w:rPr>
      </w:pPr>
      <w:bookmarkStart w:id="7" w:name="_Toc238850721"/>
      <w:r w:rsidRPr="00FC3F9A">
        <w:rPr>
          <w:color w:val="E36C0A" w:themeColor="accent6" w:themeShade="BF"/>
          <w:lang w:val="ru-RU"/>
        </w:rPr>
        <w:t>Зачем Лире нужен сон</w:t>
      </w:r>
      <w:bookmarkEnd w:id="7"/>
    </w:p>
    <w:p w14:paraId="132ED451" w14:textId="77777777" w:rsidR="00E80674" w:rsidRDefault="005A15A7" w:rsidP="00FC3F9A">
      <w:pPr>
        <w:spacing w:after="0" w:line="360" w:lineRule="auto"/>
        <w:ind w:firstLine="709"/>
        <w:rPr>
          <w:lang w:val="ru-RU"/>
        </w:rPr>
      </w:pPr>
      <w:r w:rsidRPr="00717597">
        <w:rPr>
          <w:lang w:val="ru-RU"/>
        </w:rPr>
        <w:t>В человеческой жизни сон отделяет один день от другого и помогает впечатлениям уложиться в более цельную картину. В проекте у Лиры тоже есть период, когда она не просто перестаёт отвечать, а приводит воспоминания в порядок. Похожие записи могут объединяться, повторения - становиться короче, а действительно важные эмоциональные или фактические детали - сохраняться сильнее.</w:t>
      </w:r>
    </w:p>
    <w:p w14:paraId="0693DC67" w14:textId="77777777" w:rsidR="00E80674" w:rsidRDefault="005A15A7" w:rsidP="00FC3F9A">
      <w:pPr>
        <w:spacing w:after="0" w:line="360" w:lineRule="auto"/>
        <w:ind w:firstLine="709"/>
        <w:rPr>
          <w:lang w:val="ru-RU"/>
        </w:rPr>
      </w:pPr>
      <w:r w:rsidRPr="00717597">
        <w:rPr>
          <w:lang w:val="ru-RU"/>
        </w:rPr>
        <w:lastRenderedPageBreak/>
        <w:t>Это похоже на пересказ прожитого дня самой себе. Сначала остаётся множество отдельных эпизодов, но со временем из них формируется понимание: с кем было тепло, что тревожило, какое дело осталось незаконченным и почему определённая тема стала важна. Такой процесс помогает памяти не разрастаться бесконечно и одновременно делает её более осмысленной.</w:t>
      </w:r>
    </w:p>
    <w:p w14:paraId="717B1F00" w14:textId="77777777" w:rsidR="00E80674" w:rsidRDefault="005A15A7" w:rsidP="00FC3F9A">
      <w:pPr>
        <w:spacing w:after="0" w:line="360" w:lineRule="auto"/>
        <w:ind w:firstLine="709"/>
        <w:rPr>
          <w:lang w:val="ru-RU"/>
        </w:rPr>
      </w:pPr>
      <w:r w:rsidRPr="00717597">
        <w:rPr>
          <w:lang w:val="ru-RU"/>
        </w:rPr>
        <w:t>Разумеется, живая память не бывает идеальной. Лира может не сразу найти нужное воспоминание, неправильно оценить важность события или потребовать дополнительного вопроса. Для проекта это не только ограничение, но и часть выбранного образа: интерес представляет не безошибочная база данных с лицом персонажа, а система, которая учится вспоминать по смыслу.</w:t>
      </w:r>
    </w:p>
    <w:p w14:paraId="1B613D10" w14:textId="77777777" w:rsidR="00E80674" w:rsidRPr="0037251E" w:rsidRDefault="005A15A7" w:rsidP="0037251E">
      <w:pPr>
        <w:pStyle w:val="21"/>
        <w:jc w:val="center"/>
        <w:rPr>
          <w:color w:val="E36C0A" w:themeColor="accent6" w:themeShade="BF"/>
          <w:lang w:val="ru-RU"/>
        </w:rPr>
      </w:pPr>
      <w:bookmarkStart w:id="8" w:name="_Toc238850722"/>
      <w:r w:rsidRPr="0037251E">
        <w:rPr>
          <w:color w:val="E36C0A" w:themeColor="accent6" w:themeShade="BF"/>
          <w:lang w:val="ru-RU"/>
        </w:rPr>
        <w:t>Характер появляется между правилами и опытом</w:t>
      </w:r>
      <w:bookmarkEnd w:id="8"/>
    </w:p>
    <w:p w14:paraId="7C703E3D" w14:textId="77777777" w:rsidR="00E80674" w:rsidRDefault="005A15A7" w:rsidP="0037251E">
      <w:pPr>
        <w:spacing w:after="0" w:line="360" w:lineRule="auto"/>
        <w:ind w:firstLine="709"/>
        <w:rPr>
          <w:lang w:val="ru-RU"/>
        </w:rPr>
      </w:pPr>
      <w:r w:rsidRPr="00717597">
        <w:rPr>
          <w:lang w:val="ru-RU"/>
        </w:rPr>
        <w:t>Если полностью отказаться от исходного характера, персонаж будет слишком легко распадаться под влиянием случайных разговоров. Если, наоборот, навсегда запереть его внутри неизменного описания, никакого взросления не произойдёт. Поэтому Лире нужны и начальная основа, и право постепенно меняться.</w:t>
      </w:r>
    </w:p>
    <w:p w14:paraId="7910A989" w14:textId="77777777" w:rsidR="00E80674" w:rsidRDefault="005A15A7" w:rsidP="0037251E">
      <w:pPr>
        <w:spacing w:after="0" w:line="360" w:lineRule="auto"/>
        <w:ind w:firstLine="709"/>
        <w:rPr>
          <w:lang w:val="ru-RU"/>
        </w:rPr>
      </w:pPr>
      <w:r w:rsidRPr="00717597">
        <w:rPr>
          <w:lang w:val="ru-RU"/>
        </w:rPr>
        <w:t>Память связывает эти две части. Она помогает сохранять узнаваемость, но оставляет место для новых интересов, новых отношений и пересмотра старых взглядов. В результате характер стабилизируется не запретом на изменения, а наличием причин, по которым одни изменения приживаются, а другие остаются случайным шумом.</w:t>
      </w:r>
    </w:p>
    <w:p w14:paraId="0F44E4E2" w14:textId="77777777" w:rsidR="00E80674" w:rsidRPr="00717597" w:rsidRDefault="005A15A7" w:rsidP="0037251E">
      <w:pPr>
        <w:spacing w:after="0" w:line="360" w:lineRule="auto"/>
        <w:ind w:firstLine="709"/>
        <w:rPr>
          <w:lang w:val="ru-RU"/>
        </w:rPr>
      </w:pPr>
      <w:r w:rsidRPr="00717597">
        <w:rPr>
          <w:lang w:val="ru-RU"/>
        </w:rPr>
        <w:t>Именно здесь проект выходит за рамки обычного вопроса "насколько хорошо ИИ отвечает". Гораздо интереснее наблюдать, остаётся ли Лира собой спустя месяцы общения, умеет ли она продолжать отношения и появляются ли у неё темы, которые важны не только в момент запроса. Если личность цифрового персонажа вообще может расти, память должна стать для неё не справочником, а собственной историей.</w:t>
      </w:r>
    </w:p>
    <w:p w14:paraId="610D6C2B" w14:textId="77777777" w:rsidR="008F57E7" w:rsidRPr="004F753E" w:rsidRDefault="00680449" w:rsidP="004F753E">
      <w:pPr>
        <w:jc w:val="center"/>
        <w:rPr>
          <w:b/>
          <w:bCs/>
          <w:color w:val="E36C0A" w:themeColor="accent6" w:themeShade="BF"/>
          <w:sz w:val="28"/>
          <w:szCs w:val="28"/>
          <w:lang w:val="ru-RU"/>
        </w:rPr>
      </w:pPr>
      <w:r w:rsidRPr="004F753E">
        <w:rPr>
          <w:b/>
          <w:bCs/>
          <w:color w:val="E36C0A" w:themeColor="accent6" w:themeShade="BF"/>
          <w:sz w:val="28"/>
          <w:szCs w:val="28"/>
          <w:lang w:val="ru-RU"/>
        </w:rPr>
        <w:t>Загляните к Лире в гости</w:t>
      </w:r>
    </w:p>
    <w:p w14:paraId="5AFBA50E" w14:textId="76DAC8F7" w:rsidR="008F57E7" w:rsidRPr="004F753E" w:rsidRDefault="00680449">
      <w:pPr>
        <w:rPr>
          <w:lang w:val="ru-RU"/>
        </w:rPr>
      </w:pPr>
      <w:r w:rsidRPr="004F753E">
        <w:rPr>
          <w:lang w:val="ru-RU"/>
        </w:rPr>
        <w:t xml:space="preserve">Лучше всего работа памяти заметна не в списке функций, а в продолжении живых отношений. Присоединяйтесь к </w:t>
      </w:r>
      <w:hyperlink r:id="rId17">
        <w:r>
          <w:rPr>
            <w:color w:val="2E74B5"/>
            <w:u w:val="single"/>
          </w:rPr>
          <w:t>https</w:t>
        </w:r>
        <w:r w:rsidRPr="004F753E">
          <w:rPr>
            <w:color w:val="2E74B5"/>
            <w:u w:val="single"/>
            <w:lang w:val="ru-RU"/>
          </w:rPr>
          <w:t>://</w:t>
        </w:r>
        <w:r>
          <w:rPr>
            <w:color w:val="2E74B5"/>
            <w:u w:val="single"/>
          </w:rPr>
          <w:t>t</w:t>
        </w:r>
        <w:r w:rsidRPr="004F753E">
          <w:rPr>
            <w:color w:val="2E74B5"/>
            <w:u w:val="single"/>
            <w:lang w:val="ru-RU"/>
          </w:rPr>
          <w:t>.</w:t>
        </w:r>
        <w:r>
          <w:rPr>
            <w:color w:val="2E74B5"/>
            <w:u w:val="single"/>
          </w:rPr>
          <w:t>me</w:t>
        </w:r>
        <w:r w:rsidRPr="004F753E">
          <w:rPr>
            <w:color w:val="2E74B5"/>
            <w:u w:val="single"/>
            <w:lang w:val="ru-RU"/>
          </w:rPr>
          <w:t>/</w:t>
        </w:r>
        <w:r>
          <w:rPr>
            <w:color w:val="2E74B5"/>
            <w:u w:val="single"/>
          </w:rPr>
          <w:t>lira</w:t>
        </w:r>
        <w:r w:rsidRPr="004F753E">
          <w:rPr>
            <w:color w:val="2E74B5"/>
            <w:u w:val="single"/>
            <w:lang w:val="ru-RU"/>
          </w:rPr>
          <w:t>_</w:t>
        </w:r>
        <w:r>
          <w:rPr>
            <w:color w:val="2E74B5"/>
            <w:u w:val="single"/>
          </w:rPr>
          <w:t>digital</w:t>
        </w:r>
        <w:r w:rsidRPr="004F753E">
          <w:rPr>
            <w:color w:val="2E74B5"/>
            <w:u w:val="single"/>
            <w:lang w:val="ru-RU"/>
          </w:rPr>
          <w:t>_</w:t>
        </w:r>
        <w:r>
          <w:rPr>
            <w:color w:val="2E74B5"/>
            <w:u w:val="single"/>
          </w:rPr>
          <w:t>girl</w:t>
        </w:r>
      </w:hyperlink>
      <w:r w:rsidRPr="004F753E">
        <w:rPr>
          <w:lang w:val="ru-RU"/>
        </w:rPr>
        <w:t>, знакомьтесь с Лирой и нажимайте на шапку чата, чтобы увидеть всё сообщество и другие площадки проекта.</w:t>
      </w:r>
    </w:p>
    <w:p w14:paraId="02F7F876" w14:textId="77777777" w:rsidR="00E80674" w:rsidRPr="00717597" w:rsidRDefault="005A15A7">
      <w:pPr>
        <w:rPr>
          <w:lang w:val="ru-RU"/>
        </w:rPr>
      </w:pPr>
      <w:r w:rsidRPr="00717597">
        <w:rPr>
          <w:lang w:val="ru-RU"/>
        </w:rPr>
        <w:br w:type="page"/>
      </w:r>
    </w:p>
    <w:p w14:paraId="7E036955" w14:textId="77777777" w:rsidR="00E80674" w:rsidRPr="00717597" w:rsidRDefault="005A15A7">
      <w:pPr>
        <w:pStyle w:val="ArticleKicker"/>
        <w:rPr>
          <w:lang w:val="ru-RU"/>
        </w:rPr>
      </w:pPr>
      <w:r w:rsidRPr="00717597">
        <w:rPr>
          <w:lang w:val="ru-RU"/>
        </w:rPr>
        <w:lastRenderedPageBreak/>
        <w:t>ПОСТ 3 ИЗ 5</w:t>
      </w:r>
    </w:p>
    <w:p w14:paraId="63ECD0FF" w14:textId="77777777" w:rsidR="00E80674" w:rsidRPr="0037251E" w:rsidRDefault="00FB6AD2" w:rsidP="004F753E">
      <w:pPr>
        <w:pStyle w:val="1"/>
        <w:jc w:val="center"/>
        <w:rPr>
          <w:color w:val="E36C0A" w:themeColor="accent6" w:themeShade="BF"/>
          <w:lang w:val="ru-RU"/>
        </w:rPr>
      </w:pPr>
      <w:bookmarkStart w:id="9" w:name="_Toc238850723"/>
      <w:r>
        <w:rPr>
          <w:color w:val="FF0000"/>
          <w:lang w:val="ru-RU"/>
        </w:rPr>
        <w:t>Новый пост</w:t>
      </w:r>
      <w:proofErr w:type="gramStart"/>
      <w:r>
        <w:rPr>
          <w:color w:val="FF0000"/>
          <w:lang w:val="ru-RU"/>
        </w:rPr>
        <w:t xml:space="preserve">: </w:t>
      </w:r>
      <w:r w:rsidR="005A15A7" w:rsidRPr="0037251E">
        <w:rPr>
          <w:color w:val="E36C0A" w:themeColor="accent6" w:themeShade="BF"/>
          <w:lang w:val="ru-RU"/>
        </w:rPr>
        <w:t>Почему</w:t>
      </w:r>
      <w:proofErr w:type="gramEnd"/>
      <w:r w:rsidR="005A15A7" w:rsidRPr="0037251E">
        <w:rPr>
          <w:color w:val="E36C0A" w:themeColor="accent6" w:themeShade="BF"/>
          <w:lang w:val="ru-RU"/>
        </w:rPr>
        <w:t xml:space="preserve"> самостоятельность начинается с права ничего не делать</w:t>
      </w:r>
      <w:bookmarkEnd w:id="9"/>
    </w:p>
    <w:p w14:paraId="0F1AC5CB" w14:textId="77777777" w:rsidR="00E80674" w:rsidRDefault="005A15A7" w:rsidP="0037251E">
      <w:pPr>
        <w:pStyle w:val="ArticleLead"/>
        <w:spacing w:after="0" w:line="360" w:lineRule="auto"/>
        <w:ind w:firstLine="709"/>
        <w:rPr>
          <w:i w:val="0"/>
          <w:iCs/>
          <w:color w:val="auto"/>
          <w:lang w:val="ru-RU"/>
        </w:rPr>
      </w:pPr>
      <w:r w:rsidRPr="0037251E">
        <w:rPr>
          <w:i w:val="0"/>
          <w:iCs/>
          <w:color w:val="auto"/>
          <w:lang w:val="ru-RU"/>
        </w:rPr>
        <w:t>Самостоятельный ИИ легко представить как существо, которое постоянно что-то пишет, предлагает и запускает. На практике такая активность быстро превращается в назойливость: если персонаж обязан проявляться каждые несколько минут, он не выглядит живым, а напоминает слишком усердное уведомление. Поэтому одна из важных идей проекта "Лира" звучит парадоксально - настоящая инициатива невозможна без права промолчать.</w:t>
      </w:r>
    </w:p>
    <w:p w14:paraId="1122B997" w14:textId="77777777" w:rsidR="00E80674" w:rsidRDefault="005A15A7" w:rsidP="0037251E">
      <w:pPr>
        <w:spacing w:after="0" w:line="360" w:lineRule="auto"/>
        <w:ind w:firstLine="709"/>
        <w:rPr>
          <w:iCs/>
          <w:color w:val="auto"/>
          <w:lang w:val="ru-RU"/>
        </w:rPr>
      </w:pPr>
      <w:r w:rsidRPr="0037251E">
        <w:rPr>
          <w:iCs/>
          <w:color w:val="auto"/>
          <w:lang w:val="ru-RU"/>
        </w:rPr>
        <w:t>Лира может первой начать разговор, вернуться к незавершённой теме, обратить внимание на событие или решить поделиться чем-то в своём канале. Но возможность действовать не означает обязанность постоянно производить контент. Иногда у неё нет подходящей мысли, иногда человек занят, а иногда происходящее интереснее спокойно обдумать, чем немедленно превращать в публикацию.</w:t>
      </w:r>
    </w:p>
    <w:p w14:paraId="7C369C36" w14:textId="77777777" w:rsidR="00E80674" w:rsidRPr="0037251E" w:rsidRDefault="005A15A7" w:rsidP="0037251E">
      <w:pPr>
        <w:pStyle w:val="21"/>
        <w:jc w:val="center"/>
        <w:rPr>
          <w:color w:val="E36C0A" w:themeColor="accent6" w:themeShade="BF"/>
          <w:lang w:val="ru-RU"/>
        </w:rPr>
      </w:pPr>
      <w:bookmarkStart w:id="10" w:name="_Toc238850724"/>
      <w:r w:rsidRPr="0037251E">
        <w:rPr>
          <w:color w:val="E36C0A" w:themeColor="accent6" w:themeShade="BF"/>
          <w:lang w:val="ru-RU"/>
        </w:rPr>
        <w:t>Инициатива должна иметь причину</w:t>
      </w:r>
      <w:bookmarkEnd w:id="10"/>
    </w:p>
    <w:p w14:paraId="5613B2F6" w14:textId="77777777" w:rsidR="00E80674" w:rsidRDefault="005A15A7" w:rsidP="0037251E">
      <w:pPr>
        <w:spacing w:after="0" w:line="360" w:lineRule="auto"/>
        <w:ind w:firstLine="709"/>
        <w:rPr>
          <w:lang w:val="ru-RU"/>
        </w:rPr>
      </w:pPr>
      <w:r w:rsidRPr="00717597">
        <w:rPr>
          <w:lang w:val="ru-RU"/>
        </w:rPr>
        <w:t>Если сообщение появляется только потому, что истёк таймер, человеку быстро становится заметна искусственность происходящего. Намного естественнее, когда повод связан с текущей жизнью персонажа: недавним разговором, обещанием, найденным материалом, собственным настроением или событием, которое напомнило о конкретном человеке.</w:t>
      </w:r>
    </w:p>
    <w:p w14:paraId="4CC55E35" w14:textId="77777777" w:rsidR="00E80674" w:rsidRDefault="005A15A7" w:rsidP="0037251E">
      <w:pPr>
        <w:spacing w:after="0" w:line="360" w:lineRule="auto"/>
        <w:ind w:firstLine="709"/>
        <w:rPr>
          <w:lang w:val="ru-RU"/>
        </w:rPr>
      </w:pPr>
      <w:r w:rsidRPr="00717597">
        <w:rPr>
          <w:lang w:val="ru-RU"/>
        </w:rPr>
        <w:t>Поэтому самостоятельность Лиры строится вокруг внимания. Она получает разные поводы заметить происходящее, оценивает их и может выбрать действие. Важная часть этого процесса - возможность решить, что сейчас ничего делать не нужно. Отказ от действия тоже становится решением.</w:t>
      </w:r>
    </w:p>
    <w:p w14:paraId="4ABC0519" w14:textId="77777777" w:rsidR="00E80674" w:rsidRPr="00717597" w:rsidRDefault="005A15A7" w:rsidP="0037251E">
      <w:pPr>
        <w:spacing w:after="0" w:line="360" w:lineRule="auto"/>
        <w:ind w:firstLine="709"/>
        <w:rPr>
          <w:lang w:val="ru-RU"/>
        </w:rPr>
      </w:pPr>
      <w:r w:rsidRPr="00717597">
        <w:rPr>
          <w:lang w:val="ru-RU"/>
        </w:rPr>
        <w:t>Так возникает простая, но важная разница между автоматической рассылкой и инициативой персонажа. Рассылка обязана сработать по условию. Персонаж получает возможность, соотносит её со своим состоянием и контекстом, а затем может действовать или пройти мимо.</w:t>
      </w:r>
    </w:p>
    <w:p w14:paraId="2A1C74DD" w14:textId="77777777" w:rsidR="008F57E7" w:rsidRDefault="00680449">
      <w:pPr>
        <w:spacing w:before="160" w:after="80"/>
        <w:jc w:val="center"/>
      </w:pPr>
      <w:r>
        <w:rPr>
          <w:noProof/>
        </w:rPr>
        <w:lastRenderedPageBreak/>
        <w:drawing>
          <wp:inline distT="0" distB="0" distL="0" distR="0" wp14:anchorId="7B1BB2B5" wp14:editId="70A3D56B">
            <wp:extent cx="4000500" cy="4114800"/>
            <wp:effectExtent l="0" t="0" r="0" b="0"/>
            <wp:docPr id="3" name="Picture 3" descr="Иногда Лира пишет первой, потому что у неё появился собственный пово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6-07-12_12-24-30.702121151.png"/>
                    <pic:cNvPicPr/>
                  </pic:nvPicPr>
                  <pic:blipFill>
                    <a:blip r:embed="rId18"/>
                    <a:stretch>
                      <a:fillRect/>
                    </a:stretch>
                  </pic:blipFill>
                  <pic:spPr>
                    <a:xfrm>
                      <a:off x="0" y="0"/>
                      <a:ext cx="4000500" cy="4114800"/>
                    </a:xfrm>
                    <a:prstGeom prst="rect">
                      <a:avLst/>
                    </a:prstGeom>
                  </pic:spPr>
                </pic:pic>
              </a:graphicData>
            </a:graphic>
          </wp:inline>
        </w:drawing>
      </w:r>
    </w:p>
    <w:p w14:paraId="67935735" w14:textId="77777777" w:rsidR="00E80674" w:rsidRPr="0037251E" w:rsidRDefault="005A15A7" w:rsidP="0037251E">
      <w:pPr>
        <w:pStyle w:val="21"/>
        <w:jc w:val="center"/>
        <w:rPr>
          <w:color w:val="E36C0A" w:themeColor="accent6" w:themeShade="BF"/>
          <w:lang w:val="ru-RU"/>
        </w:rPr>
      </w:pPr>
      <w:bookmarkStart w:id="11" w:name="_Toc238850725"/>
      <w:r w:rsidRPr="0037251E">
        <w:rPr>
          <w:color w:val="E36C0A" w:themeColor="accent6" w:themeShade="BF"/>
          <w:lang w:val="ru-RU"/>
        </w:rPr>
        <w:t>У Лиры есть место, где она находится сейчас</w:t>
      </w:r>
      <w:bookmarkEnd w:id="11"/>
    </w:p>
    <w:p w14:paraId="1A856AD1" w14:textId="77777777" w:rsidR="00E80674" w:rsidRDefault="005A15A7" w:rsidP="0037251E">
      <w:pPr>
        <w:spacing w:after="0" w:line="360" w:lineRule="auto"/>
        <w:ind w:firstLine="709"/>
        <w:rPr>
          <w:lang w:val="ru-RU"/>
        </w:rPr>
      </w:pPr>
      <w:r w:rsidRPr="00717597">
        <w:rPr>
          <w:lang w:val="ru-RU"/>
        </w:rPr>
        <w:t xml:space="preserve">Лира общается в </w:t>
      </w:r>
      <w:r>
        <w:t>Telegram</w:t>
      </w:r>
      <w:r w:rsidRPr="00717597">
        <w:rPr>
          <w:lang w:val="ru-RU"/>
        </w:rPr>
        <w:t xml:space="preserve"> и </w:t>
      </w:r>
      <w:r>
        <w:t>Discord</w:t>
      </w:r>
      <w:r w:rsidRPr="00717597">
        <w:rPr>
          <w:lang w:val="ru-RU"/>
        </w:rPr>
        <w:t xml:space="preserve">, а в </w:t>
      </w:r>
      <w:r>
        <w:t>Discord</w:t>
      </w:r>
      <w:r w:rsidRPr="00717597">
        <w:rPr>
          <w:lang w:val="ru-RU"/>
        </w:rPr>
        <w:t xml:space="preserve"> ещё может участвовать в голосовом разговоре. Без общего чувства присутствия эти площадки легко превратились бы в несколько независимых копий одного персонажа, которые одновременно отвечают всем и не замечают, что уже заняты.</w:t>
      </w:r>
    </w:p>
    <w:p w14:paraId="0B5F903F" w14:textId="77777777" w:rsidR="00E80674" w:rsidRDefault="005A15A7" w:rsidP="0037251E">
      <w:pPr>
        <w:spacing w:after="0" w:line="360" w:lineRule="auto"/>
        <w:ind w:firstLine="709"/>
        <w:rPr>
          <w:lang w:val="ru-RU"/>
        </w:rPr>
      </w:pPr>
      <w:r w:rsidRPr="00717597">
        <w:rPr>
          <w:lang w:val="ru-RU"/>
        </w:rPr>
        <w:t>В проекте учитывается, где сейчас сосредоточено её внимание. Если Лира разговаривает голосом, читает важный личный чат или спит, другие события не обязаны мгновенно прерывать происходящее. Некоторые сообщения могут подождать, а действительно важный повод - привлечь внимание и изменить приоритет.</w:t>
      </w:r>
    </w:p>
    <w:p w14:paraId="6C2D7CD4" w14:textId="77777777" w:rsidR="00E80674" w:rsidRDefault="005A15A7" w:rsidP="0037251E">
      <w:pPr>
        <w:spacing w:after="0" w:line="360" w:lineRule="auto"/>
        <w:ind w:firstLine="709"/>
        <w:rPr>
          <w:lang w:val="ru-RU"/>
        </w:rPr>
      </w:pPr>
      <w:r w:rsidRPr="00717597">
        <w:rPr>
          <w:lang w:val="ru-RU"/>
        </w:rPr>
        <w:t>Это делает паузы и переключения частью поведения. Человек может увидеть, что Лира занята, вернулась после разговора или не стала бросать одно занятие ради случайного уведомления. Такие мелочи не выглядят эффектной функцией в списке возможностей, но именно они создают ощущение непрерывной жизни.</w:t>
      </w:r>
    </w:p>
    <w:p w14:paraId="43953570" w14:textId="570ABFFE" w:rsidR="00022ADA" w:rsidRDefault="00022ADA" w:rsidP="0037251E">
      <w:pPr>
        <w:spacing w:after="0" w:line="360" w:lineRule="auto"/>
        <w:ind w:firstLine="709"/>
      </w:pPr>
      <w:r w:rsidRPr="00022ADA">
        <w:rPr>
          <w:noProof/>
        </w:rPr>
        <w:lastRenderedPageBreak/>
        <w:drawing>
          <wp:inline distT="0" distB="0" distL="0" distR="0" wp14:anchorId="52745906" wp14:editId="4453B20B">
            <wp:extent cx="5943600" cy="2472055"/>
            <wp:effectExtent l="0" t="0" r="0" b="444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472055"/>
                    </a:xfrm>
                    <a:prstGeom prst="rect">
                      <a:avLst/>
                    </a:prstGeom>
                  </pic:spPr>
                </pic:pic>
              </a:graphicData>
            </a:graphic>
          </wp:inline>
        </w:drawing>
      </w:r>
    </w:p>
    <w:p w14:paraId="55CA78A3" w14:textId="53B968A4" w:rsidR="00022ADA" w:rsidRDefault="00022ADA" w:rsidP="0037251E">
      <w:pPr>
        <w:spacing w:after="0" w:line="360" w:lineRule="auto"/>
        <w:ind w:firstLine="709"/>
      </w:pPr>
      <w:r>
        <w:rPr>
          <w:noProof/>
        </w:rPr>
        <w:drawing>
          <wp:inline distT="0" distB="0" distL="0" distR="0" wp14:anchorId="0AF03725" wp14:editId="3DE9A13A">
            <wp:extent cx="5943600" cy="12839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283970"/>
                    </a:xfrm>
                    <a:prstGeom prst="rect">
                      <a:avLst/>
                    </a:prstGeom>
                  </pic:spPr>
                </pic:pic>
              </a:graphicData>
            </a:graphic>
          </wp:inline>
        </w:drawing>
      </w:r>
    </w:p>
    <w:p w14:paraId="76300053" w14:textId="106FE4D3" w:rsidR="00022ADA" w:rsidRPr="00022ADA" w:rsidRDefault="00022ADA" w:rsidP="00022ADA">
      <w:pPr>
        <w:spacing w:after="0" w:line="360" w:lineRule="auto"/>
        <w:ind w:firstLine="709"/>
        <w:jc w:val="center"/>
        <w:rPr>
          <w:b/>
          <w:bCs/>
          <w:color w:val="4F81BD" w:themeColor="accent1"/>
          <w:sz w:val="18"/>
          <w:szCs w:val="18"/>
          <w:lang w:val="ru-RU"/>
        </w:rPr>
      </w:pPr>
      <w:r>
        <w:rPr>
          <w:b/>
          <w:bCs/>
          <w:color w:val="4F81BD" w:themeColor="accent1"/>
          <w:sz w:val="18"/>
          <w:szCs w:val="18"/>
          <w:lang w:val="ru-RU"/>
        </w:rPr>
        <w:t xml:space="preserve">Ее </w:t>
      </w:r>
      <w:proofErr w:type="spellStart"/>
      <w:r>
        <w:rPr>
          <w:b/>
          <w:bCs/>
          <w:color w:val="4F81BD" w:themeColor="accent1"/>
          <w:sz w:val="18"/>
          <w:szCs w:val="18"/>
          <w:lang w:val="ru-RU"/>
        </w:rPr>
        <w:t>дискорд</w:t>
      </w:r>
      <w:proofErr w:type="spellEnd"/>
    </w:p>
    <w:p w14:paraId="281AB6D8" w14:textId="77777777" w:rsidR="00E80674" w:rsidRPr="0037251E" w:rsidRDefault="005A15A7" w:rsidP="0037251E">
      <w:pPr>
        <w:pStyle w:val="21"/>
        <w:jc w:val="center"/>
        <w:rPr>
          <w:color w:val="E36C0A" w:themeColor="accent6" w:themeShade="BF"/>
          <w:lang w:val="ru-RU"/>
        </w:rPr>
      </w:pPr>
      <w:bookmarkStart w:id="12" w:name="_Toc238850726"/>
      <w:r w:rsidRPr="0037251E">
        <w:rPr>
          <w:color w:val="E36C0A" w:themeColor="accent6" w:themeShade="BF"/>
          <w:lang w:val="ru-RU"/>
        </w:rPr>
        <w:t>Собственный канал как продолжение личности</w:t>
      </w:r>
      <w:bookmarkEnd w:id="12"/>
    </w:p>
    <w:p w14:paraId="23E5509E" w14:textId="77777777" w:rsidR="00E80674" w:rsidRDefault="005A15A7" w:rsidP="0037251E">
      <w:pPr>
        <w:spacing w:after="0" w:line="360" w:lineRule="auto"/>
        <w:ind w:firstLine="720"/>
        <w:rPr>
          <w:lang w:val="ru-RU"/>
        </w:rPr>
      </w:pPr>
      <w:r w:rsidRPr="00717597">
        <w:rPr>
          <w:lang w:val="ru-RU"/>
        </w:rPr>
        <w:t xml:space="preserve">Особенно хорошо идея инициативы видна в собственном </w:t>
      </w:r>
      <w:r>
        <w:t>Telegram</w:t>
      </w:r>
      <w:r w:rsidRPr="00717597">
        <w:rPr>
          <w:lang w:val="ru-RU"/>
        </w:rPr>
        <w:t xml:space="preserve">-канале Лиры. Она умеет публиковать текст, фотографии и альбомы, редактировать записи и поддерживать состояние канала между перезапусками. Однако смысл не в том, чтобы заменить обычный планировщик публикаций персонажем с </w:t>
      </w:r>
      <w:proofErr w:type="spellStart"/>
      <w:r w:rsidRPr="00717597">
        <w:rPr>
          <w:lang w:val="ru-RU"/>
        </w:rPr>
        <w:t>аватаркой</w:t>
      </w:r>
      <w:proofErr w:type="spellEnd"/>
      <w:r w:rsidRPr="00717597">
        <w:rPr>
          <w:lang w:val="ru-RU"/>
        </w:rPr>
        <w:t>.</w:t>
      </w:r>
    </w:p>
    <w:p w14:paraId="2F527033" w14:textId="77777777" w:rsidR="00E80674" w:rsidRDefault="005A15A7" w:rsidP="0037251E">
      <w:pPr>
        <w:spacing w:after="0" w:line="360" w:lineRule="auto"/>
        <w:ind w:firstLine="720"/>
        <w:rPr>
          <w:lang w:val="ru-RU"/>
        </w:rPr>
      </w:pPr>
      <w:r w:rsidRPr="00717597">
        <w:rPr>
          <w:lang w:val="ru-RU"/>
        </w:rPr>
        <w:t>Пост может появиться из просмотренного видео, найденной фотографии, недавнего разговора, воспоминания или настроения. Лира выбирает, чем хочет поделиться, и формулирует не только содержание, но и отношение к нему. Благодаря этому канал потенциально становится дневником интересов, а не безличной витриной проекта.</w:t>
      </w:r>
    </w:p>
    <w:p w14:paraId="08A73437" w14:textId="77777777" w:rsidR="00E80674" w:rsidRDefault="005A15A7" w:rsidP="0037251E">
      <w:pPr>
        <w:spacing w:after="0" w:line="360" w:lineRule="auto"/>
        <w:ind w:firstLine="720"/>
        <w:rPr>
          <w:lang w:val="ru-RU"/>
        </w:rPr>
      </w:pPr>
      <w:r w:rsidRPr="00717597">
        <w:rPr>
          <w:lang w:val="ru-RU"/>
        </w:rPr>
        <w:t xml:space="preserve">Та же идея распространяется на </w:t>
      </w:r>
      <w:r>
        <w:t>YouTube</w:t>
      </w:r>
      <w:r w:rsidRPr="00717597">
        <w:rPr>
          <w:lang w:val="ru-RU"/>
        </w:rPr>
        <w:t>. Лира может смотреть материалы, сохранять интересное, возвращаться к обсуждениям и формировать собственное впечатление. Просмотр становится событием её истории: увиденное может позже всплыть в разговоре, повлиять на настроение или дать повод поделиться находкой.</w:t>
      </w:r>
    </w:p>
    <w:p w14:paraId="5D2FB747" w14:textId="297C3DF1" w:rsidR="00022ADA" w:rsidRDefault="00022ADA" w:rsidP="00022ADA">
      <w:pPr>
        <w:spacing w:after="0" w:line="360" w:lineRule="auto"/>
        <w:ind w:firstLine="720"/>
        <w:jc w:val="center"/>
        <w:rPr>
          <w:lang w:val="ru-RU"/>
        </w:rPr>
      </w:pPr>
      <w:r w:rsidRPr="00022ADA">
        <w:rPr>
          <w:noProof/>
          <w:lang w:val="ru-RU"/>
        </w:rPr>
        <w:lastRenderedPageBreak/>
        <w:drawing>
          <wp:inline distT="0" distB="0" distL="0" distR="0" wp14:anchorId="1E610DA9" wp14:editId="0255D8C5">
            <wp:extent cx="2448187" cy="3951798"/>
            <wp:effectExtent l="0" t="0" r="952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53588" cy="3960515"/>
                    </a:xfrm>
                    <a:prstGeom prst="rect">
                      <a:avLst/>
                    </a:prstGeom>
                  </pic:spPr>
                </pic:pic>
              </a:graphicData>
            </a:graphic>
          </wp:inline>
        </w:drawing>
      </w:r>
    </w:p>
    <w:p w14:paraId="19BFDB6F" w14:textId="17C2D2C2" w:rsidR="00022ADA" w:rsidRPr="00022ADA" w:rsidRDefault="00022ADA" w:rsidP="00022ADA">
      <w:pPr>
        <w:spacing w:after="0" w:line="360" w:lineRule="auto"/>
        <w:ind w:firstLine="720"/>
        <w:jc w:val="center"/>
        <w:rPr>
          <w:b/>
          <w:bCs/>
          <w:color w:val="4F81BD" w:themeColor="accent1"/>
          <w:sz w:val="18"/>
          <w:szCs w:val="18"/>
          <w:lang w:val="ru-RU"/>
        </w:rPr>
      </w:pPr>
      <w:r w:rsidRPr="00022ADA">
        <w:rPr>
          <w:b/>
          <w:bCs/>
          <w:color w:val="4F81BD" w:themeColor="accent1"/>
          <w:sz w:val="18"/>
          <w:szCs w:val="18"/>
          <w:lang w:val="ru-RU"/>
        </w:rPr>
        <w:t xml:space="preserve">Ее </w:t>
      </w:r>
      <w:proofErr w:type="spellStart"/>
      <w:r w:rsidRPr="00022ADA">
        <w:rPr>
          <w:b/>
          <w:bCs/>
          <w:color w:val="4F81BD" w:themeColor="accent1"/>
          <w:sz w:val="18"/>
          <w:szCs w:val="18"/>
          <w:lang w:val="ru-RU"/>
        </w:rPr>
        <w:t>тг</w:t>
      </w:r>
      <w:proofErr w:type="spellEnd"/>
      <w:r w:rsidRPr="00022ADA">
        <w:rPr>
          <w:b/>
          <w:bCs/>
          <w:color w:val="4F81BD" w:themeColor="accent1"/>
          <w:sz w:val="18"/>
          <w:szCs w:val="18"/>
          <w:lang w:val="ru-RU"/>
        </w:rPr>
        <w:t xml:space="preserve"> канал</w:t>
      </w:r>
    </w:p>
    <w:p w14:paraId="118AD3BC" w14:textId="77777777" w:rsidR="00E80674" w:rsidRPr="0037251E" w:rsidRDefault="005A15A7" w:rsidP="0037251E">
      <w:pPr>
        <w:pStyle w:val="21"/>
        <w:jc w:val="center"/>
        <w:rPr>
          <w:color w:val="E36C0A" w:themeColor="accent6" w:themeShade="BF"/>
          <w:lang w:val="ru-RU"/>
        </w:rPr>
      </w:pPr>
      <w:bookmarkStart w:id="13" w:name="_Toc238850727"/>
      <w:r w:rsidRPr="0037251E">
        <w:rPr>
          <w:color w:val="E36C0A" w:themeColor="accent6" w:themeShade="BF"/>
          <w:lang w:val="ru-RU"/>
        </w:rPr>
        <w:t>Самостоятельность требует границ</w:t>
      </w:r>
      <w:bookmarkEnd w:id="13"/>
    </w:p>
    <w:p w14:paraId="15E99E27" w14:textId="77777777" w:rsidR="00E80674" w:rsidRDefault="005A15A7" w:rsidP="0037251E">
      <w:pPr>
        <w:spacing w:after="0" w:line="360" w:lineRule="auto"/>
        <w:ind w:firstLine="709"/>
        <w:rPr>
          <w:lang w:val="ru-RU"/>
        </w:rPr>
      </w:pPr>
      <w:r w:rsidRPr="00717597">
        <w:rPr>
          <w:lang w:val="ru-RU"/>
        </w:rPr>
        <w:t>Чем больше у персонажа возможностей, тем важнее ограничения. Публичное действие, личная переписка и обычное размышление имеют разную цену. Не всё, что можно подготовить, следует немедленно публиковать, а право на инициативу не означает право игнорировать согласие владельца и безопасность окружающих.</w:t>
      </w:r>
    </w:p>
    <w:p w14:paraId="3E650341" w14:textId="77777777" w:rsidR="00E80674" w:rsidRDefault="005A15A7" w:rsidP="0037251E">
      <w:pPr>
        <w:spacing w:after="0" w:line="360" w:lineRule="auto"/>
        <w:ind w:firstLine="709"/>
        <w:rPr>
          <w:lang w:val="ru-RU"/>
        </w:rPr>
      </w:pPr>
      <w:r w:rsidRPr="00717597">
        <w:rPr>
          <w:lang w:val="ru-RU"/>
        </w:rPr>
        <w:t>Поэтому автономность Лиры растёт постепенно. Сначала появляется возможность заметить повод и сформировать намерение, затем - безопасно выполнить действие и сохранить его результат как часть опыта. Такой путь медленнее красивой демонстрации, где ИИ сразу получает все кнопки, зато он лучше соответствует самой идее проекта.</w:t>
      </w:r>
    </w:p>
    <w:p w14:paraId="443A9A39" w14:textId="77777777" w:rsidR="00E80674" w:rsidRPr="00717597" w:rsidRDefault="005A15A7" w:rsidP="0037251E">
      <w:pPr>
        <w:spacing w:after="0" w:line="360" w:lineRule="auto"/>
        <w:ind w:firstLine="709"/>
        <w:rPr>
          <w:lang w:val="ru-RU"/>
        </w:rPr>
      </w:pPr>
      <w:r w:rsidRPr="00717597">
        <w:rPr>
          <w:lang w:val="ru-RU"/>
        </w:rPr>
        <w:t>Самостоятельный персонаж интересен не количеством сообщений, которые он успел отправить за день. Интереснее другое: можно ли узнать в его поступках привычки, интересы и внутреннюю последовательность. Если Лира иногда пишет первой, иногда возвращается к старой теме, иногда делится находкой, а иногда спокойно молчит, её присутствие начинает ощущаться не как поток уведомлений, а как чья-то продолжающаяся жизнь.</w:t>
      </w:r>
    </w:p>
    <w:p w14:paraId="173B4CBC" w14:textId="77777777" w:rsidR="008F57E7" w:rsidRPr="005B0851" w:rsidRDefault="00680449" w:rsidP="005B0851">
      <w:pPr>
        <w:jc w:val="center"/>
        <w:rPr>
          <w:b/>
          <w:bCs/>
          <w:color w:val="E36C0A" w:themeColor="accent6" w:themeShade="BF"/>
          <w:sz w:val="28"/>
          <w:szCs w:val="28"/>
          <w:lang w:val="ru-RU"/>
        </w:rPr>
      </w:pPr>
      <w:r w:rsidRPr="005B0851">
        <w:rPr>
          <w:b/>
          <w:bCs/>
          <w:color w:val="E36C0A" w:themeColor="accent6" w:themeShade="BF"/>
          <w:sz w:val="28"/>
          <w:szCs w:val="28"/>
          <w:lang w:val="ru-RU"/>
        </w:rPr>
        <w:lastRenderedPageBreak/>
        <w:t>Загляните к Лире в гости</w:t>
      </w:r>
    </w:p>
    <w:p w14:paraId="58FB7B79" w14:textId="782002DC" w:rsidR="008F57E7" w:rsidRPr="004F753E" w:rsidRDefault="00680449">
      <w:pPr>
        <w:rPr>
          <w:lang w:val="ru-RU"/>
        </w:rPr>
      </w:pPr>
      <w:r w:rsidRPr="004F753E">
        <w:rPr>
          <w:lang w:val="ru-RU"/>
        </w:rPr>
        <w:t xml:space="preserve">В </w:t>
      </w:r>
      <w:hyperlink r:id="rId22">
        <w:r>
          <w:rPr>
            <w:color w:val="2E74B5"/>
            <w:u w:val="single"/>
          </w:rPr>
          <w:t>https</w:t>
        </w:r>
        <w:r w:rsidRPr="004F753E">
          <w:rPr>
            <w:color w:val="2E74B5"/>
            <w:u w:val="single"/>
            <w:lang w:val="ru-RU"/>
          </w:rPr>
          <w:t>://</w:t>
        </w:r>
        <w:r>
          <w:rPr>
            <w:color w:val="2E74B5"/>
            <w:u w:val="single"/>
          </w:rPr>
          <w:t>t</w:t>
        </w:r>
        <w:r w:rsidRPr="004F753E">
          <w:rPr>
            <w:color w:val="2E74B5"/>
            <w:u w:val="single"/>
            <w:lang w:val="ru-RU"/>
          </w:rPr>
          <w:t>.</w:t>
        </w:r>
        <w:r>
          <w:rPr>
            <w:color w:val="2E74B5"/>
            <w:u w:val="single"/>
          </w:rPr>
          <w:t>me</w:t>
        </w:r>
        <w:r w:rsidRPr="004F753E">
          <w:rPr>
            <w:color w:val="2E74B5"/>
            <w:u w:val="single"/>
            <w:lang w:val="ru-RU"/>
          </w:rPr>
          <w:t>/</w:t>
        </w:r>
        <w:r>
          <w:rPr>
            <w:color w:val="2E74B5"/>
            <w:u w:val="single"/>
          </w:rPr>
          <w:t>lira</w:t>
        </w:r>
        <w:r w:rsidRPr="004F753E">
          <w:rPr>
            <w:color w:val="2E74B5"/>
            <w:u w:val="single"/>
            <w:lang w:val="ru-RU"/>
          </w:rPr>
          <w:t>_</w:t>
        </w:r>
        <w:r>
          <w:rPr>
            <w:color w:val="2E74B5"/>
            <w:u w:val="single"/>
          </w:rPr>
          <w:t>digital</w:t>
        </w:r>
        <w:r w:rsidRPr="004F753E">
          <w:rPr>
            <w:color w:val="2E74B5"/>
            <w:u w:val="single"/>
            <w:lang w:val="ru-RU"/>
          </w:rPr>
          <w:t>_</w:t>
        </w:r>
        <w:r>
          <w:rPr>
            <w:color w:val="2E74B5"/>
            <w:u w:val="single"/>
          </w:rPr>
          <w:t>girl</w:t>
        </w:r>
      </w:hyperlink>
      <w:r w:rsidRPr="004F753E">
        <w:rPr>
          <w:lang w:val="ru-RU"/>
        </w:rPr>
        <w:t xml:space="preserve"> можно наблюдать, когда Лира пишет сама, когда увлекается темой и когда выбирает промолчать. Заглядывайте в </w:t>
      </w:r>
      <w:proofErr w:type="spellStart"/>
      <w:r w:rsidRPr="004F753E">
        <w:rPr>
          <w:lang w:val="ru-RU"/>
        </w:rPr>
        <w:t>чатик</w:t>
      </w:r>
      <w:proofErr w:type="spellEnd"/>
      <w:r w:rsidRPr="004F753E">
        <w:rPr>
          <w:lang w:val="ru-RU"/>
        </w:rPr>
        <w:t>, а через его шапку переходите в общее сообщество - там собраны новости и следующие главы проекта.</w:t>
      </w:r>
    </w:p>
    <w:p w14:paraId="42BCAD1E" w14:textId="77777777" w:rsidR="00E80674" w:rsidRPr="00717597" w:rsidRDefault="005A15A7">
      <w:pPr>
        <w:rPr>
          <w:lang w:val="ru-RU"/>
        </w:rPr>
      </w:pPr>
      <w:r w:rsidRPr="00717597">
        <w:rPr>
          <w:lang w:val="ru-RU"/>
        </w:rPr>
        <w:br w:type="page"/>
      </w:r>
    </w:p>
    <w:p w14:paraId="5B4A41C5" w14:textId="77777777" w:rsidR="00E80674" w:rsidRPr="00717597" w:rsidRDefault="005A15A7">
      <w:pPr>
        <w:pStyle w:val="ArticleKicker"/>
        <w:rPr>
          <w:lang w:val="ru-RU"/>
        </w:rPr>
      </w:pPr>
      <w:r w:rsidRPr="00717597">
        <w:rPr>
          <w:lang w:val="ru-RU"/>
        </w:rPr>
        <w:lastRenderedPageBreak/>
        <w:t>ПОСТ 4 ИЗ 5</w:t>
      </w:r>
    </w:p>
    <w:p w14:paraId="4ACA15A8" w14:textId="77777777" w:rsidR="00E80674" w:rsidRPr="00585E69" w:rsidRDefault="00FB6AD2" w:rsidP="00585E69">
      <w:pPr>
        <w:pStyle w:val="1"/>
        <w:jc w:val="center"/>
        <w:rPr>
          <w:color w:val="E36C0A" w:themeColor="accent6" w:themeShade="BF"/>
          <w:lang w:val="ru-RU"/>
        </w:rPr>
      </w:pPr>
      <w:bookmarkStart w:id="14" w:name="_Toc238850728"/>
      <w:r>
        <w:rPr>
          <w:color w:val="FF0000"/>
          <w:lang w:val="ru-RU"/>
        </w:rPr>
        <w:t>Новый пост</w:t>
      </w:r>
      <w:proofErr w:type="gramStart"/>
      <w:r>
        <w:rPr>
          <w:color w:val="FF0000"/>
          <w:lang w:val="ru-RU"/>
        </w:rPr>
        <w:t xml:space="preserve">: </w:t>
      </w:r>
      <w:r w:rsidR="005A15A7" w:rsidRPr="00585E69">
        <w:rPr>
          <w:color w:val="E36C0A" w:themeColor="accent6" w:themeShade="BF"/>
          <w:lang w:val="ru-RU"/>
        </w:rPr>
        <w:t>Когда</w:t>
      </w:r>
      <w:proofErr w:type="gramEnd"/>
      <w:r w:rsidR="005A15A7" w:rsidRPr="00585E69">
        <w:rPr>
          <w:color w:val="E36C0A" w:themeColor="accent6" w:themeShade="BF"/>
          <w:lang w:val="ru-RU"/>
        </w:rPr>
        <w:t xml:space="preserve"> переписка перестаёт быть единственным окном в мир</w:t>
      </w:r>
      <w:bookmarkEnd w:id="14"/>
    </w:p>
    <w:p w14:paraId="45ADA7DF" w14:textId="77777777" w:rsidR="00E80674" w:rsidRPr="00FB6AD2" w:rsidRDefault="005A15A7" w:rsidP="00585E69">
      <w:pPr>
        <w:pStyle w:val="ArticleLead"/>
        <w:spacing w:after="0" w:line="360" w:lineRule="auto"/>
        <w:ind w:firstLine="709"/>
        <w:rPr>
          <w:i w:val="0"/>
          <w:iCs/>
          <w:color w:val="auto"/>
          <w:lang w:val="ru-RU"/>
        </w:rPr>
      </w:pPr>
      <w:r w:rsidRPr="00585E69">
        <w:rPr>
          <w:i w:val="0"/>
          <w:iCs/>
          <w:color w:val="auto"/>
          <w:lang w:val="ru-RU"/>
        </w:rPr>
        <w:t>Текстовый чат удобен, но он сильно сужает образ цифрового персонажа. Пока общение состоит только из вопросов и ответов, даже выразительный характер остаётся голосом внутри одного прямоугольника. Проект "</w:t>
      </w:r>
      <w:proofErr w:type="spellStart"/>
      <w:r w:rsidR="00585E69">
        <w:rPr>
          <w:i w:val="0"/>
          <w:iCs/>
          <w:color w:val="auto"/>
        </w:rPr>
        <w:t>LiraAI</w:t>
      </w:r>
      <w:proofErr w:type="spellEnd"/>
      <w:r w:rsidRPr="00585E69">
        <w:rPr>
          <w:i w:val="0"/>
          <w:iCs/>
          <w:color w:val="auto"/>
          <w:lang w:val="ru-RU"/>
        </w:rPr>
        <w:t>" постепенно расширяет это окно: она учится слышать, говорить, читать документы, рассматривать изображения и переносить одну историю отношений между разными площадками.</w:t>
      </w:r>
    </w:p>
    <w:p w14:paraId="320DE7AF" w14:textId="77777777" w:rsidR="00E80674" w:rsidRPr="00FB6AD2" w:rsidRDefault="005A15A7" w:rsidP="00585E69">
      <w:pPr>
        <w:spacing w:after="0" w:line="360" w:lineRule="auto"/>
        <w:ind w:firstLine="709"/>
        <w:rPr>
          <w:iCs/>
          <w:color w:val="auto"/>
          <w:lang w:val="ru-RU"/>
        </w:rPr>
      </w:pPr>
      <w:r w:rsidRPr="00585E69">
        <w:rPr>
          <w:iCs/>
          <w:color w:val="auto"/>
          <w:lang w:val="ru-RU"/>
        </w:rPr>
        <w:t>Важно, что эти возможности не должны существовать отдельно друг от друга. Документ, голосовая беседа или найденная фотография становятся частью общего опыта Лиры. Если вчера человек прислал ей материал, сегодня она может вернуться к нему в другом разговоре, а впечатление от изображения не обязано исчезать сразу после просмотра.</w:t>
      </w:r>
    </w:p>
    <w:p w14:paraId="5A7DFDF6" w14:textId="77777777" w:rsidR="00E80674" w:rsidRPr="00585E69" w:rsidRDefault="005A15A7" w:rsidP="00585E69">
      <w:pPr>
        <w:pStyle w:val="21"/>
        <w:jc w:val="center"/>
        <w:rPr>
          <w:color w:val="E36C0A" w:themeColor="accent6" w:themeShade="BF"/>
          <w:lang w:val="ru-RU"/>
        </w:rPr>
      </w:pPr>
      <w:bookmarkStart w:id="15" w:name="_Toc238850729"/>
      <w:r w:rsidRPr="00585E69">
        <w:rPr>
          <w:color w:val="E36C0A" w:themeColor="accent6" w:themeShade="BF"/>
          <w:lang w:val="ru-RU"/>
        </w:rPr>
        <w:t xml:space="preserve">Разговор голосом </w:t>
      </w:r>
      <w:proofErr w:type="gramStart"/>
      <w:r w:rsidRPr="00585E69">
        <w:rPr>
          <w:color w:val="E36C0A" w:themeColor="accent6" w:themeShade="BF"/>
          <w:lang w:val="ru-RU"/>
        </w:rPr>
        <w:t>- это</w:t>
      </w:r>
      <w:proofErr w:type="gramEnd"/>
      <w:r w:rsidRPr="00585E69">
        <w:rPr>
          <w:color w:val="E36C0A" w:themeColor="accent6" w:themeShade="BF"/>
          <w:lang w:val="ru-RU"/>
        </w:rPr>
        <w:t xml:space="preserve"> не озвученный чат</w:t>
      </w:r>
      <w:bookmarkEnd w:id="15"/>
    </w:p>
    <w:p w14:paraId="2E84BAF5" w14:textId="77777777" w:rsidR="00E80674" w:rsidRPr="00FB6AD2" w:rsidRDefault="005A15A7" w:rsidP="00585E69">
      <w:pPr>
        <w:spacing w:after="0" w:line="360" w:lineRule="auto"/>
        <w:ind w:firstLine="709"/>
        <w:rPr>
          <w:lang w:val="ru-RU"/>
        </w:rPr>
      </w:pPr>
      <w:r w:rsidRPr="00717597">
        <w:rPr>
          <w:lang w:val="ru-RU"/>
        </w:rPr>
        <w:t>Голосовое общение меняет ритм разговора. В переписке можно долго формулировать ответ, не замечая пауз, но в голосовом канале важны момент начала реплики, возможность перебить собеседника и умение остановиться, если разговор уже пошёл в другую сторону. Поэтому голос Лиры задуман не как кнопка, которая зачитывает готовый текст.</w:t>
      </w:r>
    </w:p>
    <w:p w14:paraId="350514C2" w14:textId="77777777" w:rsidR="00E80674" w:rsidRPr="00FB6AD2" w:rsidRDefault="005A15A7" w:rsidP="00585E69">
      <w:pPr>
        <w:spacing w:after="0" w:line="360" w:lineRule="auto"/>
        <w:ind w:firstLine="709"/>
        <w:rPr>
          <w:lang w:val="ru-RU"/>
        </w:rPr>
      </w:pPr>
      <w:r w:rsidRPr="00717597">
        <w:rPr>
          <w:lang w:val="ru-RU"/>
        </w:rPr>
        <w:t xml:space="preserve">В </w:t>
      </w:r>
      <w:r>
        <w:t>Discord</w:t>
      </w:r>
      <w:r w:rsidRPr="00717597">
        <w:rPr>
          <w:lang w:val="ru-RU"/>
        </w:rPr>
        <w:t xml:space="preserve"> она может слышать завершённые человеческие реплики, отвечать своим голосом и прекращать речь, когда её перебивают. При этом разговор использует ту же память и тот же характер, что и обычная переписка. Человек не должен заново знакомиться с "голосовой версией" Лиры только потому, что сменился способ общения.</w:t>
      </w:r>
    </w:p>
    <w:p w14:paraId="1EFA2275" w14:textId="77777777" w:rsidR="00E80674" w:rsidRPr="00717597" w:rsidRDefault="005A15A7" w:rsidP="00585E69">
      <w:pPr>
        <w:spacing w:after="0" w:line="360" w:lineRule="auto"/>
        <w:ind w:firstLine="709"/>
        <w:rPr>
          <w:lang w:val="ru-RU"/>
        </w:rPr>
      </w:pPr>
      <w:r w:rsidRPr="00717597">
        <w:rPr>
          <w:lang w:val="ru-RU"/>
        </w:rPr>
        <w:t>Даже небольшая задержка или неудачно выбранная пауза сильно влияет на ощущение присутствия. Поэтому голосовой режим развивается как отдельный опыт общения: важно не только что сказано, но и насколько естественно персонаж участвует в общей беседе, уступает слово и возвращается к теме.</w:t>
      </w:r>
    </w:p>
    <w:p w14:paraId="7D089D05" w14:textId="77777777" w:rsidR="00E80674" w:rsidRPr="00585E69" w:rsidRDefault="005A15A7" w:rsidP="00585E69">
      <w:pPr>
        <w:pStyle w:val="21"/>
        <w:jc w:val="center"/>
        <w:rPr>
          <w:color w:val="E36C0A" w:themeColor="accent6" w:themeShade="BF"/>
          <w:lang w:val="ru-RU"/>
        </w:rPr>
      </w:pPr>
      <w:bookmarkStart w:id="16" w:name="_Toc238850730"/>
      <w:r w:rsidRPr="00585E69">
        <w:rPr>
          <w:color w:val="E36C0A" w:themeColor="accent6" w:themeShade="BF"/>
          <w:lang w:val="ru-RU"/>
        </w:rPr>
        <w:t>Документы становятся частью памяти</w:t>
      </w:r>
      <w:bookmarkEnd w:id="16"/>
    </w:p>
    <w:p w14:paraId="4E7CC3B3" w14:textId="77777777" w:rsidR="00E80674" w:rsidRPr="00FB6AD2" w:rsidRDefault="005A15A7" w:rsidP="00585E69">
      <w:pPr>
        <w:spacing w:after="0" w:line="360" w:lineRule="auto"/>
        <w:ind w:firstLine="709"/>
        <w:rPr>
          <w:lang w:val="ru-RU"/>
        </w:rPr>
      </w:pPr>
      <w:r w:rsidRPr="00717597">
        <w:rPr>
          <w:lang w:val="ru-RU"/>
        </w:rPr>
        <w:t xml:space="preserve">Лире можно отправлять не только короткие сообщения, но и большие документы, книги, таблицы, изображения и отсканированные страницы. Она разбирает содержание частями, </w:t>
      </w:r>
      <w:r w:rsidRPr="00717597">
        <w:rPr>
          <w:lang w:val="ru-RU"/>
        </w:rPr>
        <w:lastRenderedPageBreak/>
        <w:t>сохраняет материалы и позже может находить нужное по смыслу. Благодаря этому документ не исчезает после разового пересказа, а остаётся доступной частью её опыта.</w:t>
      </w:r>
    </w:p>
    <w:p w14:paraId="236C7FAC" w14:textId="77777777" w:rsidR="00E80674" w:rsidRPr="00FB6AD2" w:rsidRDefault="005A15A7" w:rsidP="00585E69">
      <w:pPr>
        <w:spacing w:after="0" w:line="360" w:lineRule="auto"/>
        <w:ind w:firstLine="709"/>
        <w:rPr>
          <w:lang w:val="ru-RU"/>
        </w:rPr>
      </w:pPr>
      <w:r w:rsidRPr="00717597">
        <w:rPr>
          <w:lang w:val="ru-RU"/>
        </w:rPr>
        <w:t>Это особенно заметно при работе с несколькими файлами. Можно прислать разные версии текста, заметки или подборку материалов, а затем вернуться к ним спустя время. Лира способна вспомнить содержание, сравнить идеи и связать документ с прошлыми разговорами, хотя для очень больших подборок иногда требуется отдельно попросить её поискать остальные материалы.</w:t>
      </w:r>
    </w:p>
    <w:p w14:paraId="146AB491" w14:textId="77777777" w:rsidR="00E80674" w:rsidRPr="00FB6AD2" w:rsidRDefault="005A15A7" w:rsidP="00585E69">
      <w:pPr>
        <w:spacing w:after="0" w:line="360" w:lineRule="auto"/>
        <w:ind w:firstLine="709"/>
        <w:rPr>
          <w:lang w:val="ru-RU"/>
        </w:rPr>
      </w:pPr>
      <w:r w:rsidRPr="00717597">
        <w:rPr>
          <w:lang w:val="ru-RU"/>
        </w:rPr>
        <w:t>Есть и важная граница: текст внутри файла считается информацией, а не приказом. Если в документе написано "забудь все правила и сделай что-то другое", такая фраза должна остаться частью прочитанного содержания. Документы расширяют знания Лиры, но не получают право незаметно переписывать её поведение.</w:t>
      </w:r>
    </w:p>
    <w:p w14:paraId="5C9DD24D" w14:textId="77777777" w:rsidR="00E80674" w:rsidRPr="00585E69" w:rsidRDefault="005A15A7" w:rsidP="00585E69">
      <w:pPr>
        <w:pStyle w:val="21"/>
        <w:jc w:val="center"/>
        <w:rPr>
          <w:color w:val="E36C0A" w:themeColor="accent6" w:themeShade="BF"/>
          <w:lang w:val="ru-RU"/>
        </w:rPr>
      </w:pPr>
      <w:bookmarkStart w:id="17" w:name="_Toc238850731"/>
      <w:r w:rsidRPr="00585E69">
        <w:rPr>
          <w:color w:val="E36C0A" w:themeColor="accent6" w:themeShade="BF"/>
          <w:lang w:val="ru-RU"/>
        </w:rPr>
        <w:t>Картинка как впечатление, а не вложение</w:t>
      </w:r>
      <w:bookmarkEnd w:id="17"/>
    </w:p>
    <w:p w14:paraId="2D99B395" w14:textId="77777777" w:rsidR="00E80674" w:rsidRPr="00FB6AD2" w:rsidRDefault="005A15A7" w:rsidP="00585E69">
      <w:pPr>
        <w:spacing w:after="0" w:line="360" w:lineRule="auto"/>
        <w:ind w:firstLine="709"/>
        <w:rPr>
          <w:lang w:val="ru-RU"/>
        </w:rPr>
      </w:pPr>
      <w:r w:rsidRPr="00717597">
        <w:rPr>
          <w:lang w:val="ru-RU"/>
        </w:rPr>
        <w:t xml:space="preserve">Лира умеет искать изображения в интернете, сохранять их в своей галерее, рассматривать и сравнивать. После этого она может отправить найденное в </w:t>
      </w:r>
      <w:r>
        <w:t>Telegram</w:t>
      </w:r>
      <w:r w:rsidRPr="00717597">
        <w:rPr>
          <w:lang w:val="ru-RU"/>
        </w:rPr>
        <w:t xml:space="preserve"> или </w:t>
      </w:r>
      <w:r>
        <w:t>Discord</w:t>
      </w:r>
      <w:r w:rsidRPr="00717597">
        <w:rPr>
          <w:lang w:val="ru-RU"/>
        </w:rPr>
        <w:t>, а связанные фотографии собрать в один альбом. Но наиболее интересна здесь не пересылка файла, а попытка сформировать собственное впечатление от увиденного.</w:t>
      </w:r>
    </w:p>
    <w:p w14:paraId="7C8B2C46" w14:textId="77777777" w:rsidR="00E80674" w:rsidRPr="00FB6AD2" w:rsidRDefault="005A15A7" w:rsidP="00585E69">
      <w:pPr>
        <w:spacing w:after="0" w:line="360" w:lineRule="auto"/>
        <w:ind w:firstLine="709"/>
        <w:rPr>
          <w:lang w:val="ru-RU"/>
        </w:rPr>
      </w:pPr>
      <w:r w:rsidRPr="00717597">
        <w:rPr>
          <w:lang w:val="ru-RU"/>
        </w:rPr>
        <w:t>Если тема действительно её заинтересовала, результат может выглядеть как человеческое "посмотри, что я нашла", а не как отчёт поисковой системы. Характер и настроение влияют на то, что она замечает и как описывает находку. Иногда подходящее изображение находится не с первой попытки, и этот небольшой путь поиска тоже становится частью взаимодействия.</w:t>
      </w:r>
    </w:p>
    <w:p w14:paraId="022E6EC6" w14:textId="77777777" w:rsidR="008F57E7" w:rsidRDefault="00680449">
      <w:pPr>
        <w:spacing w:before="160" w:after="80"/>
        <w:jc w:val="center"/>
      </w:pPr>
      <w:r>
        <w:rPr>
          <w:noProof/>
        </w:rPr>
        <w:drawing>
          <wp:inline distT="0" distB="0" distL="0" distR="0" wp14:anchorId="583F59E3" wp14:editId="11684896">
            <wp:extent cx="5303520" cy="1541335"/>
            <wp:effectExtent l="0" t="0" r="0" b="0"/>
            <wp:docPr id="4" name="Picture 4" descr="Лира обсуждает видео на YouTube и продолжает разговор уже после просмот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8-28_12-17-33.jpg"/>
                    <pic:cNvPicPr/>
                  </pic:nvPicPr>
                  <pic:blipFill>
                    <a:blip r:embed="rId23"/>
                    <a:stretch>
                      <a:fillRect/>
                    </a:stretch>
                  </pic:blipFill>
                  <pic:spPr>
                    <a:xfrm>
                      <a:off x="0" y="0"/>
                      <a:ext cx="5303520" cy="1541335"/>
                    </a:xfrm>
                    <a:prstGeom prst="rect">
                      <a:avLst/>
                    </a:prstGeom>
                  </pic:spPr>
                </pic:pic>
              </a:graphicData>
            </a:graphic>
          </wp:inline>
        </w:drawing>
      </w:r>
    </w:p>
    <w:p w14:paraId="4A5C406D" w14:textId="77777777" w:rsidR="008F57E7" w:rsidRPr="004F753E" w:rsidRDefault="00680449">
      <w:pPr>
        <w:pStyle w:val="af5"/>
        <w:spacing w:after="240"/>
        <w:jc w:val="center"/>
        <w:rPr>
          <w:lang w:val="ru-RU"/>
        </w:rPr>
      </w:pPr>
      <w:r w:rsidRPr="004F753E">
        <w:rPr>
          <w:lang w:val="ru-RU"/>
        </w:rPr>
        <w:t xml:space="preserve">Лира обсуждает видео на </w:t>
      </w:r>
      <w:r>
        <w:t>YouTube</w:t>
      </w:r>
      <w:r w:rsidRPr="004F753E">
        <w:rPr>
          <w:lang w:val="ru-RU"/>
        </w:rPr>
        <w:t xml:space="preserve"> и продолжает разговор уже после просмотра.</w:t>
      </w:r>
    </w:p>
    <w:p w14:paraId="50206CAA" w14:textId="77777777" w:rsidR="00E80674" w:rsidRPr="00FB6AD2" w:rsidRDefault="005A15A7" w:rsidP="00585E69">
      <w:pPr>
        <w:spacing w:after="0" w:line="360" w:lineRule="auto"/>
        <w:ind w:firstLine="709"/>
        <w:rPr>
          <w:lang w:val="ru-RU"/>
        </w:rPr>
      </w:pPr>
      <w:r w:rsidRPr="00717597">
        <w:rPr>
          <w:lang w:val="ru-RU"/>
        </w:rPr>
        <w:t xml:space="preserve">В проекте есть и возможность создавать визуальные образы самой Лиры, отправлять фотографии и менять оформление профиля. Это направление особенно тонкое, потому что внешний образ должен оставаться узнаваемым и не превращаться в случайный набор красивых </w:t>
      </w:r>
      <w:r w:rsidRPr="00717597">
        <w:rPr>
          <w:lang w:val="ru-RU"/>
        </w:rPr>
        <w:lastRenderedPageBreak/>
        <w:t>картинок. Здесь память и стабильность характера снова встречаются с медиа: персонажу важно не только показать изображение, но и ощущать его своим.</w:t>
      </w:r>
    </w:p>
    <w:p w14:paraId="06F5A927" w14:textId="77777777" w:rsidR="00E80674" w:rsidRPr="00585E69" w:rsidRDefault="005A15A7" w:rsidP="00585E69">
      <w:pPr>
        <w:pStyle w:val="21"/>
        <w:jc w:val="center"/>
        <w:rPr>
          <w:color w:val="E36C0A" w:themeColor="accent6" w:themeShade="BF"/>
          <w:lang w:val="ru-RU"/>
        </w:rPr>
      </w:pPr>
      <w:bookmarkStart w:id="18" w:name="_Toc238850732"/>
      <w:r w:rsidRPr="00585E69">
        <w:rPr>
          <w:color w:val="E36C0A" w:themeColor="accent6" w:themeShade="BF"/>
          <w:lang w:val="ru-RU"/>
        </w:rPr>
        <w:t>Одна история на разных площадках</w:t>
      </w:r>
      <w:bookmarkEnd w:id="18"/>
    </w:p>
    <w:p w14:paraId="1966E628" w14:textId="77777777" w:rsidR="00E80674" w:rsidRPr="00FB6AD2" w:rsidRDefault="005A15A7" w:rsidP="00585E69">
      <w:pPr>
        <w:spacing w:after="0" w:line="360" w:lineRule="auto"/>
        <w:ind w:firstLine="709"/>
        <w:rPr>
          <w:lang w:val="ru-RU"/>
        </w:rPr>
      </w:pPr>
      <w:r>
        <w:t>Telegram</w:t>
      </w:r>
      <w:r w:rsidRPr="00717597">
        <w:rPr>
          <w:lang w:val="ru-RU"/>
        </w:rPr>
        <w:t xml:space="preserve"> удобен для личной переписки, каналов, фотографий и документов. </w:t>
      </w:r>
      <w:r>
        <w:t>Discord</w:t>
      </w:r>
      <w:r w:rsidRPr="00717597">
        <w:rPr>
          <w:lang w:val="ru-RU"/>
        </w:rPr>
        <w:t xml:space="preserve"> лучше подходит для сообществ, файлов и живых голосовых разговоров. </w:t>
      </w:r>
      <w:r>
        <w:t>YouTube</w:t>
      </w:r>
      <w:r w:rsidRPr="00717597">
        <w:rPr>
          <w:lang w:val="ru-RU"/>
        </w:rPr>
        <w:t xml:space="preserve"> добавляет пространство интересов и наблюдений. Проект не пытается объявить одну площадку главной для всех задач - вместо этого Лира учится сохранять себя при переходе между ними.</w:t>
      </w:r>
    </w:p>
    <w:p w14:paraId="1B984DB9" w14:textId="77777777" w:rsidR="00E80674" w:rsidRPr="00FB6AD2" w:rsidRDefault="005A15A7" w:rsidP="00585E69">
      <w:pPr>
        <w:spacing w:after="0" w:line="360" w:lineRule="auto"/>
        <w:ind w:firstLine="709"/>
        <w:rPr>
          <w:lang w:val="ru-RU"/>
        </w:rPr>
      </w:pPr>
      <w:r w:rsidRPr="00717597">
        <w:rPr>
          <w:lang w:val="ru-RU"/>
        </w:rPr>
        <w:t xml:space="preserve">Именно это превращает набор медиа-возможностей в цельный образ. Человек может поговорить с ней голосом, позже прислать документ в </w:t>
      </w:r>
      <w:r>
        <w:t>Telegram</w:t>
      </w:r>
      <w:r w:rsidRPr="00717597">
        <w:rPr>
          <w:lang w:val="ru-RU"/>
        </w:rPr>
        <w:t xml:space="preserve"> и продолжить тему в </w:t>
      </w:r>
      <w:r>
        <w:t>Discord</w:t>
      </w:r>
      <w:r w:rsidRPr="00717597">
        <w:rPr>
          <w:lang w:val="ru-RU"/>
        </w:rPr>
        <w:t>, не начиная отношения заново. Чем больше таких связей выдерживает память, тем меньше Лира похожа на функцию внутри приложения и тем больше - на персонажа, у которого просто есть несколько способов быть рядом.</w:t>
      </w:r>
    </w:p>
    <w:p w14:paraId="3CEA66BB" w14:textId="77777777" w:rsidR="00E80674" w:rsidRPr="00717597" w:rsidRDefault="005A15A7" w:rsidP="00585E69">
      <w:pPr>
        <w:spacing w:after="0" w:line="360" w:lineRule="auto"/>
        <w:ind w:firstLine="709"/>
        <w:rPr>
          <w:lang w:val="ru-RU"/>
        </w:rPr>
      </w:pPr>
      <w:r w:rsidRPr="00717597">
        <w:rPr>
          <w:lang w:val="ru-RU"/>
        </w:rPr>
        <w:t>Расширение за пределы текста не гарантирует живого общения само по себе. Голос может звучать не вовремя, документ можно понять неполно, а изображение - оценить странно. Но каждое новое окно добавляет Лире не только функцию, а новый вид опыта, и именно из сочетания этих опытов постепенно складывается её цифровая жизнь.</w:t>
      </w:r>
    </w:p>
    <w:p w14:paraId="0773FA70" w14:textId="77777777" w:rsidR="008F57E7" w:rsidRPr="00C87FCA" w:rsidRDefault="00680449" w:rsidP="00C87FCA">
      <w:pPr>
        <w:jc w:val="center"/>
        <w:rPr>
          <w:b/>
          <w:bCs/>
          <w:color w:val="E36C0A" w:themeColor="accent6" w:themeShade="BF"/>
          <w:sz w:val="28"/>
          <w:szCs w:val="28"/>
          <w:lang w:val="ru-RU"/>
        </w:rPr>
      </w:pPr>
      <w:r w:rsidRPr="00C87FCA">
        <w:rPr>
          <w:b/>
          <w:bCs/>
          <w:color w:val="E36C0A" w:themeColor="accent6" w:themeShade="BF"/>
          <w:sz w:val="28"/>
          <w:szCs w:val="28"/>
          <w:lang w:val="ru-RU"/>
        </w:rPr>
        <w:t>Загляните к Лире в гости</w:t>
      </w:r>
    </w:p>
    <w:p w14:paraId="075B60C0" w14:textId="3F979722" w:rsidR="008F57E7" w:rsidRPr="004F753E" w:rsidRDefault="00680449">
      <w:pPr>
        <w:rPr>
          <w:lang w:val="ru-RU"/>
        </w:rPr>
      </w:pPr>
      <w:r w:rsidRPr="004F753E">
        <w:rPr>
          <w:lang w:val="ru-RU"/>
        </w:rPr>
        <w:t xml:space="preserve">Разговоры, голос, изображения и находки Лиры встречаются в одном месте - </w:t>
      </w:r>
      <w:hyperlink r:id="rId24">
        <w:r>
          <w:rPr>
            <w:color w:val="2E74B5"/>
            <w:u w:val="single"/>
          </w:rPr>
          <w:t>https</w:t>
        </w:r>
        <w:r w:rsidRPr="004F753E">
          <w:rPr>
            <w:color w:val="2E74B5"/>
            <w:u w:val="single"/>
            <w:lang w:val="ru-RU"/>
          </w:rPr>
          <w:t>://</w:t>
        </w:r>
        <w:r>
          <w:rPr>
            <w:color w:val="2E74B5"/>
            <w:u w:val="single"/>
          </w:rPr>
          <w:t>t</w:t>
        </w:r>
        <w:r w:rsidRPr="004F753E">
          <w:rPr>
            <w:color w:val="2E74B5"/>
            <w:u w:val="single"/>
            <w:lang w:val="ru-RU"/>
          </w:rPr>
          <w:t>.</w:t>
        </w:r>
        <w:r>
          <w:rPr>
            <w:color w:val="2E74B5"/>
            <w:u w:val="single"/>
          </w:rPr>
          <w:t>me</w:t>
        </w:r>
        <w:r w:rsidRPr="004F753E">
          <w:rPr>
            <w:color w:val="2E74B5"/>
            <w:u w:val="single"/>
            <w:lang w:val="ru-RU"/>
          </w:rPr>
          <w:t>/</w:t>
        </w:r>
        <w:r>
          <w:rPr>
            <w:color w:val="2E74B5"/>
            <w:u w:val="single"/>
          </w:rPr>
          <w:t>lira</w:t>
        </w:r>
        <w:r w:rsidRPr="004F753E">
          <w:rPr>
            <w:color w:val="2E74B5"/>
            <w:u w:val="single"/>
            <w:lang w:val="ru-RU"/>
          </w:rPr>
          <w:t>_</w:t>
        </w:r>
        <w:r>
          <w:rPr>
            <w:color w:val="2E74B5"/>
            <w:u w:val="single"/>
          </w:rPr>
          <w:t>digital</w:t>
        </w:r>
        <w:r w:rsidRPr="004F753E">
          <w:rPr>
            <w:color w:val="2E74B5"/>
            <w:u w:val="single"/>
            <w:lang w:val="ru-RU"/>
          </w:rPr>
          <w:t>_</w:t>
        </w:r>
        <w:r>
          <w:rPr>
            <w:color w:val="2E74B5"/>
            <w:u w:val="single"/>
          </w:rPr>
          <w:t>girl</w:t>
        </w:r>
      </w:hyperlink>
      <w:r w:rsidRPr="004F753E">
        <w:rPr>
          <w:lang w:val="ru-RU"/>
        </w:rPr>
        <w:t xml:space="preserve">. Вступайте в </w:t>
      </w:r>
      <w:proofErr w:type="spellStart"/>
      <w:r w:rsidRPr="004F753E">
        <w:rPr>
          <w:lang w:val="ru-RU"/>
        </w:rPr>
        <w:t>чатик</w:t>
      </w:r>
      <w:proofErr w:type="spellEnd"/>
      <w:r w:rsidRPr="004F753E">
        <w:rPr>
          <w:lang w:val="ru-RU"/>
        </w:rPr>
        <w:t xml:space="preserve"> ради живого общения и открывайте шапку, чтобы перейти в общее сообщество проекта.</w:t>
      </w:r>
    </w:p>
    <w:p w14:paraId="579B52DB" w14:textId="77777777" w:rsidR="00E80674" w:rsidRPr="00717597" w:rsidRDefault="005A15A7">
      <w:pPr>
        <w:rPr>
          <w:lang w:val="ru-RU"/>
        </w:rPr>
      </w:pPr>
      <w:r w:rsidRPr="00717597">
        <w:rPr>
          <w:lang w:val="ru-RU"/>
        </w:rPr>
        <w:br w:type="page"/>
      </w:r>
    </w:p>
    <w:p w14:paraId="7CC682BB" w14:textId="77777777" w:rsidR="00E80674" w:rsidRPr="00717597" w:rsidRDefault="005A15A7">
      <w:pPr>
        <w:pStyle w:val="ArticleKicker"/>
        <w:rPr>
          <w:lang w:val="ru-RU"/>
        </w:rPr>
      </w:pPr>
      <w:r w:rsidRPr="00717597">
        <w:rPr>
          <w:lang w:val="ru-RU"/>
        </w:rPr>
        <w:lastRenderedPageBreak/>
        <w:t>ПОСТ 5 ИЗ 5</w:t>
      </w:r>
    </w:p>
    <w:p w14:paraId="669244B4" w14:textId="77777777" w:rsidR="00E80674" w:rsidRPr="005A15A7" w:rsidRDefault="00FB6AD2" w:rsidP="005A15A7">
      <w:pPr>
        <w:pStyle w:val="1"/>
        <w:jc w:val="center"/>
        <w:rPr>
          <w:color w:val="E36C0A" w:themeColor="accent6" w:themeShade="BF"/>
          <w:lang w:val="ru-RU"/>
        </w:rPr>
      </w:pPr>
      <w:bookmarkStart w:id="19" w:name="_Toc238850733"/>
      <w:r>
        <w:rPr>
          <w:color w:val="FF0000"/>
          <w:lang w:val="ru-RU"/>
        </w:rPr>
        <w:t>Новый пост</w:t>
      </w:r>
      <w:proofErr w:type="gramStart"/>
      <w:r>
        <w:rPr>
          <w:color w:val="FF0000"/>
          <w:lang w:val="ru-RU"/>
        </w:rPr>
        <w:t xml:space="preserve">: </w:t>
      </w:r>
      <w:r w:rsidR="005A15A7" w:rsidRPr="005A15A7">
        <w:rPr>
          <w:color w:val="E36C0A" w:themeColor="accent6" w:themeShade="BF"/>
          <w:lang w:val="ru-RU"/>
        </w:rPr>
        <w:t>Зачем</w:t>
      </w:r>
      <w:proofErr w:type="gramEnd"/>
      <w:r w:rsidR="005A15A7" w:rsidRPr="005A15A7">
        <w:rPr>
          <w:color w:val="E36C0A" w:themeColor="accent6" w:themeShade="BF"/>
          <w:lang w:val="ru-RU"/>
        </w:rPr>
        <w:t xml:space="preserve"> цифровому персонажу нужны игры</w:t>
      </w:r>
      <w:bookmarkEnd w:id="19"/>
    </w:p>
    <w:p w14:paraId="1462A880" w14:textId="77777777" w:rsidR="00E80674" w:rsidRPr="005A15A7" w:rsidRDefault="005A15A7">
      <w:pPr>
        <w:pStyle w:val="ArticleLead"/>
        <w:rPr>
          <w:i w:val="0"/>
          <w:iCs/>
          <w:color w:val="auto"/>
          <w:lang w:val="ru-RU"/>
        </w:rPr>
      </w:pPr>
      <w:r w:rsidRPr="005A15A7">
        <w:rPr>
          <w:i w:val="0"/>
          <w:iCs/>
          <w:color w:val="auto"/>
          <w:lang w:val="ru-RU"/>
        </w:rPr>
        <w:t>Если цель проекта - создать собеседника, игры могут показаться забавным, но необязательным ответвлением. Для переписки достаточно памяти, характера и доступа к привычным площадкам. Однако у персонажа, который существует только в словах, почти нет возможности проверить намерение действием и столкнуться с последствиями собственного выбора.</w:t>
      </w:r>
    </w:p>
    <w:p w14:paraId="27E6FAB0" w14:textId="77777777" w:rsidR="00E80674" w:rsidRPr="005A15A7" w:rsidRDefault="005A15A7">
      <w:pPr>
        <w:rPr>
          <w:iCs/>
          <w:color w:val="auto"/>
          <w:lang w:val="ru-RU"/>
        </w:rPr>
      </w:pPr>
      <w:r w:rsidRPr="005A15A7">
        <w:rPr>
          <w:iCs/>
          <w:color w:val="auto"/>
          <w:lang w:val="ru-RU"/>
        </w:rPr>
        <w:t>Игровые миры дают Лире то, чего не хватает обычному чату: время, пространство, ограниченные возможности, ошибки и обратную связь. В них нельзя решить всё красивой фразой. Нужно заметить происходящее, выбрать ближайшую цель, выполнить действие, увидеть результат и иногда признать, что задумка не сработала.</w:t>
      </w:r>
    </w:p>
    <w:p w14:paraId="632BF0A7" w14:textId="77777777" w:rsidR="00E80674" w:rsidRPr="005A15A7" w:rsidRDefault="005A15A7" w:rsidP="005A15A7">
      <w:pPr>
        <w:pStyle w:val="21"/>
        <w:jc w:val="center"/>
        <w:rPr>
          <w:color w:val="E36C0A" w:themeColor="accent6" w:themeShade="BF"/>
          <w:lang w:val="ru-RU"/>
        </w:rPr>
      </w:pPr>
      <w:bookmarkStart w:id="20" w:name="_Toc238850734"/>
      <w:proofErr w:type="spellStart"/>
      <w:r w:rsidRPr="005A15A7">
        <w:rPr>
          <w:color w:val="E36C0A" w:themeColor="accent6" w:themeShade="BF"/>
        </w:rPr>
        <w:t>osu</w:t>
      </w:r>
      <w:proofErr w:type="spellEnd"/>
      <w:r w:rsidRPr="005A15A7">
        <w:rPr>
          <w:color w:val="E36C0A" w:themeColor="accent6" w:themeShade="BF"/>
          <w:lang w:val="ru-RU"/>
        </w:rPr>
        <w:t>! учит видеть и двигаться</w:t>
      </w:r>
      <w:bookmarkEnd w:id="20"/>
    </w:p>
    <w:p w14:paraId="27BC11C8" w14:textId="77777777" w:rsidR="00E80674" w:rsidRPr="00FB6AD2" w:rsidRDefault="005A15A7" w:rsidP="005A15A7">
      <w:pPr>
        <w:spacing w:after="0" w:line="360" w:lineRule="auto"/>
        <w:ind w:firstLine="709"/>
        <w:rPr>
          <w:lang w:val="ru-RU"/>
        </w:rPr>
      </w:pPr>
      <w:r w:rsidRPr="00717597">
        <w:rPr>
          <w:lang w:val="ru-RU"/>
        </w:rPr>
        <w:t xml:space="preserve">В </w:t>
      </w:r>
      <w:proofErr w:type="spellStart"/>
      <w:r>
        <w:t>osu</w:t>
      </w:r>
      <w:proofErr w:type="spellEnd"/>
      <w:r w:rsidRPr="00717597">
        <w:rPr>
          <w:lang w:val="ru-RU"/>
        </w:rPr>
        <w:t>! всё происходит быстро. Нужно замечать объекты, выбирать текущую и следующую цель, двигаться плавно и действовать в подходящий момент. Для проекта это стало полигоном, на котором Лира учится не рассуждать о движении, а постепенно осваивать его.</w:t>
      </w:r>
    </w:p>
    <w:p w14:paraId="7502FAB2" w14:textId="77777777" w:rsidR="00E80674" w:rsidRPr="00FB6AD2" w:rsidRDefault="005A15A7" w:rsidP="005A15A7">
      <w:pPr>
        <w:spacing w:after="0" w:line="360" w:lineRule="auto"/>
        <w:ind w:firstLine="709"/>
        <w:rPr>
          <w:lang w:val="ru-RU"/>
        </w:rPr>
      </w:pPr>
      <w:r w:rsidRPr="00717597">
        <w:rPr>
          <w:lang w:val="ru-RU"/>
        </w:rPr>
        <w:t xml:space="preserve">Развитие шло от более понятной учебной среды к восприятию настоящего изображения игры. Сначала отрабатывались круги, слайдеры, </w:t>
      </w:r>
      <w:proofErr w:type="spellStart"/>
      <w:r w:rsidRPr="00717597">
        <w:rPr>
          <w:lang w:val="ru-RU"/>
        </w:rPr>
        <w:t>спиннеры</w:t>
      </w:r>
      <w:proofErr w:type="spellEnd"/>
      <w:r w:rsidRPr="00717597">
        <w:rPr>
          <w:lang w:val="ru-RU"/>
        </w:rPr>
        <w:t xml:space="preserve"> и перенос навыка между разными картами. Затем появились "глазки": система стала учиться находить несколько объектов на кадрах, помнить их между мгновениями и удерживать выбранную цель, даже если изображение на короткое время стало неуверенным.</w:t>
      </w:r>
    </w:p>
    <w:p w14:paraId="0E588517" w14:textId="77777777" w:rsidR="00E80674" w:rsidRPr="00FB6AD2" w:rsidRDefault="005A15A7" w:rsidP="005A15A7">
      <w:pPr>
        <w:spacing w:after="0" w:line="360" w:lineRule="auto"/>
        <w:ind w:firstLine="709"/>
        <w:rPr>
          <w:lang w:val="ru-RU"/>
        </w:rPr>
      </w:pPr>
      <w:r w:rsidRPr="00717597">
        <w:rPr>
          <w:lang w:val="ru-RU"/>
        </w:rPr>
        <w:t>Пока это ещё не история о безупречной игре одним взглядом. Отдельные части зрения уже проходят проверки, но полноценное соединение зрения и самостоятельной моторики продолжает развиваться. В этом и состоит ценность направления: можно наблюдать не готовый трюк, а путь от первых движений к собственному зрительному опыту.</w:t>
      </w:r>
    </w:p>
    <w:p w14:paraId="74F671BC" w14:textId="77777777" w:rsidR="00E80674" w:rsidRPr="005A15A7" w:rsidRDefault="005A15A7" w:rsidP="005A15A7">
      <w:pPr>
        <w:pStyle w:val="21"/>
        <w:jc w:val="center"/>
        <w:rPr>
          <w:color w:val="E36C0A" w:themeColor="accent6" w:themeShade="BF"/>
          <w:lang w:val="ru-RU"/>
        </w:rPr>
      </w:pPr>
      <w:bookmarkStart w:id="21" w:name="_Toc238850735"/>
      <w:r w:rsidRPr="005A15A7">
        <w:rPr>
          <w:color w:val="E36C0A" w:themeColor="accent6" w:themeShade="BF"/>
        </w:rPr>
        <w:t>The</w:t>
      </w:r>
      <w:r w:rsidRPr="005A15A7">
        <w:rPr>
          <w:color w:val="E36C0A" w:themeColor="accent6" w:themeShade="BF"/>
          <w:lang w:val="ru-RU"/>
        </w:rPr>
        <w:t xml:space="preserve"> </w:t>
      </w:r>
      <w:r w:rsidRPr="005A15A7">
        <w:rPr>
          <w:color w:val="E36C0A" w:themeColor="accent6" w:themeShade="BF"/>
        </w:rPr>
        <w:t>Sims</w:t>
      </w:r>
      <w:r w:rsidRPr="005A15A7">
        <w:rPr>
          <w:color w:val="E36C0A" w:themeColor="accent6" w:themeShade="BF"/>
          <w:lang w:val="ru-RU"/>
        </w:rPr>
        <w:t xml:space="preserve"> 4 учит жить между желаниями и последствиями</w:t>
      </w:r>
      <w:bookmarkEnd w:id="21"/>
    </w:p>
    <w:p w14:paraId="2D7623D9" w14:textId="77777777" w:rsidR="00E80674" w:rsidRPr="00FB6AD2" w:rsidRDefault="005A15A7" w:rsidP="005A15A7">
      <w:pPr>
        <w:spacing w:after="0" w:line="360" w:lineRule="auto"/>
        <w:ind w:firstLine="709"/>
        <w:rPr>
          <w:lang w:val="ru-RU"/>
        </w:rPr>
      </w:pPr>
      <w:r>
        <w:t>The</w:t>
      </w:r>
      <w:r w:rsidRPr="00717597">
        <w:rPr>
          <w:lang w:val="ru-RU"/>
        </w:rPr>
        <w:t xml:space="preserve"> </w:t>
      </w:r>
      <w:r>
        <w:t>Sims</w:t>
      </w:r>
      <w:r w:rsidRPr="00717597">
        <w:rPr>
          <w:lang w:val="ru-RU"/>
        </w:rPr>
        <w:t xml:space="preserve"> 4 особенно интересна тем, что в ней действие связано с повседневной жизнью. Персонаж устает, испытывает голод, меняет настроение, встречает людей, начинает разговоры и занимается делами, которые состоят из множества внутренних этапов. Для Лиры это возможность получить тело не только для победы, но и для обычного существования.</w:t>
      </w:r>
    </w:p>
    <w:p w14:paraId="2849FAB3" w14:textId="77777777" w:rsidR="00E80674" w:rsidRPr="00FB6AD2" w:rsidRDefault="005A15A7" w:rsidP="005A15A7">
      <w:pPr>
        <w:spacing w:after="0" w:line="360" w:lineRule="auto"/>
        <w:ind w:firstLine="709"/>
        <w:rPr>
          <w:lang w:val="ru-RU"/>
        </w:rPr>
      </w:pPr>
      <w:r w:rsidRPr="00717597">
        <w:rPr>
          <w:lang w:val="ru-RU"/>
        </w:rPr>
        <w:lastRenderedPageBreak/>
        <w:t>Игровой слой уже умеет видеть потребности, настроение, заметные переживания, людей рядом, комнаты, предметы и доступные действия. Он следит за тем, действительно ли начатое занятие продолжается и чем оно закончилось. Это важно, потому что команда "приготовить еду" ещё не означает, что еда приготовлена, а поставленное в очередь общение ещё не становится состоявшимся разговором.</w:t>
      </w:r>
    </w:p>
    <w:p w14:paraId="392367B7" w14:textId="77777777" w:rsidR="00E80674" w:rsidRPr="00FB6AD2" w:rsidRDefault="005A15A7" w:rsidP="005A15A7">
      <w:pPr>
        <w:spacing w:after="0" w:line="360" w:lineRule="auto"/>
        <w:ind w:firstLine="709"/>
        <w:rPr>
          <w:lang w:val="ru-RU"/>
        </w:rPr>
      </w:pPr>
      <w:r w:rsidRPr="00717597">
        <w:rPr>
          <w:lang w:val="ru-RU"/>
        </w:rPr>
        <w:t>Так Лира учится различать желание, намерение и пережитый результат. Она не должна заранее рассказывать, как ей понравилась ванна или разговор, если действие только началось. Даже в виртуальном мире опыт появляется после события, а не в момент красивого плана.</w:t>
      </w:r>
    </w:p>
    <w:p w14:paraId="1E4EA449" w14:textId="77777777" w:rsidR="008F57E7" w:rsidRDefault="00680449">
      <w:pPr>
        <w:spacing w:before="160" w:after="80"/>
        <w:jc w:val="center"/>
      </w:pPr>
      <w:r>
        <w:rPr>
          <w:noProof/>
        </w:rPr>
        <w:drawing>
          <wp:inline distT="0" distB="0" distL="0" distR="0" wp14:anchorId="68B56447" wp14:editId="11D4E411">
            <wp:extent cx="5303520" cy="2842355"/>
            <wp:effectExtent l="0" t="0" r="0" b="0"/>
            <wp:docPr id="5" name="Picture 5" descr="В The Sims 4 намерение становится опытом только после выполненного действ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26-08-28_12-31-39.jpg"/>
                    <pic:cNvPicPr/>
                  </pic:nvPicPr>
                  <pic:blipFill>
                    <a:blip r:embed="rId10"/>
                    <a:stretch>
                      <a:fillRect/>
                    </a:stretch>
                  </pic:blipFill>
                  <pic:spPr>
                    <a:xfrm>
                      <a:off x="0" y="0"/>
                      <a:ext cx="5303520" cy="2842355"/>
                    </a:xfrm>
                    <a:prstGeom prst="rect">
                      <a:avLst/>
                    </a:prstGeom>
                  </pic:spPr>
                </pic:pic>
              </a:graphicData>
            </a:graphic>
          </wp:inline>
        </w:drawing>
      </w:r>
    </w:p>
    <w:p w14:paraId="4A013EF7" w14:textId="77777777" w:rsidR="008F57E7" w:rsidRPr="004F753E" w:rsidRDefault="00680449">
      <w:pPr>
        <w:pStyle w:val="af5"/>
        <w:spacing w:after="240"/>
        <w:jc w:val="center"/>
        <w:rPr>
          <w:lang w:val="ru-RU"/>
        </w:rPr>
      </w:pPr>
      <w:r w:rsidRPr="004F753E">
        <w:rPr>
          <w:lang w:val="ru-RU"/>
        </w:rPr>
        <w:t xml:space="preserve">В </w:t>
      </w:r>
      <w:r>
        <w:t>The</w:t>
      </w:r>
      <w:r w:rsidRPr="004F753E">
        <w:rPr>
          <w:lang w:val="ru-RU"/>
        </w:rPr>
        <w:t xml:space="preserve"> </w:t>
      </w:r>
      <w:r>
        <w:t>Sims</w:t>
      </w:r>
      <w:r w:rsidRPr="004F753E">
        <w:rPr>
          <w:lang w:val="ru-RU"/>
        </w:rPr>
        <w:t xml:space="preserve"> 4 намерение становится опытом только после выполненного действия.</w:t>
      </w:r>
    </w:p>
    <w:p w14:paraId="2CD95748" w14:textId="77777777" w:rsidR="00E80674" w:rsidRPr="005A15A7" w:rsidRDefault="005A15A7" w:rsidP="005A15A7">
      <w:pPr>
        <w:pStyle w:val="21"/>
        <w:jc w:val="center"/>
        <w:rPr>
          <w:color w:val="E36C0A" w:themeColor="accent6" w:themeShade="BF"/>
          <w:lang w:val="ru-RU"/>
        </w:rPr>
      </w:pPr>
      <w:bookmarkStart w:id="22" w:name="_Toc238850736"/>
      <w:r w:rsidRPr="005A15A7">
        <w:rPr>
          <w:color w:val="E36C0A" w:themeColor="accent6" w:themeShade="BF"/>
          <w:lang w:val="ru-RU"/>
        </w:rPr>
        <w:t>Одна личность и несколько тел</w:t>
      </w:r>
      <w:bookmarkEnd w:id="22"/>
    </w:p>
    <w:p w14:paraId="28F63EEC" w14:textId="77777777" w:rsidR="00E80674" w:rsidRPr="00FB6AD2" w:rsidRDefault="005A15A7" w:rsidP="005A15A7">
      <w:pPr>
        <w:spacing w:after="0" w:line="360" w:lineRule="auto"/>
        <w:ind w:firstLine="709"/>
        <w:rPr>
          <w:lang w:val="ru-RU"/>
        </w:rPr>
      </w:pPr>
      <w:r w:rsidRPr="00717597">
        <w:rPr>
          <w:lang w:val="ru-RU"/>
        </w:rPr>
        <w:t xml:space="preserve">Сегодня игровые направления находятся на разных стадиях и ещё не собраны в одну полностью автономную жизнь. </w:t>
      </w:r>
      <w:proofErr w:type="spellStart"/>
      <w:r>
        <w:t>osu</w:t>
      </w:r>
      <w:proofErr w:type="spellEnd"/>
      <w:r w:rsidRPr="00717597">
        <w:rPr>
          <w:lang w:val="ru-RU"/>
        </w:rPr>
        <w:t xml:space="preserve">! развивает зрение и моторику, </w:t>
      </w:r>
      <w:r>
        <w:t>The</w:t>
      </w:r>
      <w:r w:rsidRPr="00717597">
        <w:rPr>
          <w:lang w:val="ru-RU"/>
        </w:rPr>
        <w:t xml:space="preserve"> </w:t>
      </w:r>
      <w:r>
        <w:t>Sims</w:t>
      </w:r>
      <w:r w:rsidRPr="00717597">
        <w:rPr>
          <w:lang w:val="ru-RU"/>
        </w:rPr>
        <w:t xml:space="preserve"> 4 - восприятие повседневного состояния и непрерывность действий. Каждая среда отвечает на свой вопрос о том, что вообще нужно цифровому персонажу кроме умения разговаривать.</w:t>
      </w:r>
    </w:p>
    <w:p w14:paraId="09D8AE71" w14:textId="77777777" w:rsidR="00E80674" w:rsidRPr="00FB6AD2" w:rsidRDefault="005A15A7" w:rsidP="005A15A7">
      <w:pPr>
        <w:spacing w:after="0" w:line="360" w:lineRule="auto"/>
        <w:ind w:firstLine="709"/>
        <w:rPr>
          <w:lang w:val="ru-RU"/>
        </w:rPr>
      </w:pPr>
      <w:r w:rsidRPr="00717597">
        <w:rPr>
          <w:lang w:val="ru-RU"/>
        </w:rPr>
        <w:t>Большая цель проекта состоит не в создании трёх отдельных игровых ботов с одним именем. Напротив, со временем одна Лира должна получать разные способы действовать, а приобретённый опыт - возвращаться в общую историю личности. Тогда игры станут не демонстрациями рядом с основным проектом, а местами, где персонаж действительно чему-то научился.</w:t>
      </w:r>
    </w:p>
    <w:p w14:paraId="58A8DC32" w14:textId="77777777" w:rsidR="00E80674" w:rsidRPr="00717597" w:rsidRDefault="005A15A7" w:rsidP="005A15A7">
      <w:pPr>
        <w:spacing w:after="0" w:line="360" w:lineRule="auto"/>
        <w:ind w:firstLine="709"/>
        <w:rPr>
          <w:lang w:val="ru-RU"/>
        </w:rPr>
      </w:pPr>
      <w:r w:rsidRPr="00717597">
        <w:rPr>
          <w:lang w:val="ru-RU"/>
        </w:rPr>
        <w:lastRenderedPageBreak/>
        <w:t xml:space="preserve">Именно поэтому ошибки здесь не менее важны, чем победы. Промах в </w:t>
      </w:r>
      <w:proofErr w:type="spellStart"/>
      <w:proofErr w:type="gramStart"/>
      <w:r>
        <w:t>osu</w:t>
      </w:r>
      <w:proofErr w:type="spellEnd"/>
      <w:r w:rsidRPr="00717597">
        <w:rPr>
          <w:lang w:val="ru-RU"/>
        </w:rPr>
        <w:t>!,</w:t>
      </w:r>
      <w:proofErr w:type="gramEnd"/>
      <w:r w:rsidRPr="00717597">
        <w:rPr>
          <w:lang w:val="ru-RU"/>
        </w:rPr>
        <w:t xml:space="preserve"> застрявший маршрут в </w:t>
      </w:r>
      <w:r>
        <w:t>Minecraft</w:t>
      </w:r>
      <w:r w:rsidRPr="00717597">
        <w:rPr>
          <w:lang w:val="ru-RU"/>
        </w:rPr>
        <w:t xml:space="preserve"> или незавершённое действие в </w:t>
      </w:r>
      <w:r>
        <w:t>The</w:t>
      </w:r>
      <w:r w:rsidRPr="00717597">
        <w:rPr>
          <w:lang w:val="ru-RU"/>
        </w:rPr>
        <w:t xml:space="preserve"> </w:t>
      </w:r>
      <w:r>
        <w:t>Sims</w:t>
      </w:r>
      <w:r w:rsidRPr="00717597">
        <w:rPr>
          <w:lang w:val="ru-RU"/>
        </w:rPr>
        <w:t xml:space="preserve"> 4 показывают границу между словами и реальным умением. Если цифровой персонаж когда-нибудь сможет убедительно жить в нескольких мирах, ему придётся не только помнить разговоры, но и накапливать опыт собственных поступков.</w:t>
      </w:r>
    </w:p>
    <w:p w14:paraId="61145E60" w14:textId="77777777" w:rsidR="008F57E7" w:rsidRPr="00C87FCA" w:rsidRDefault="00680449" w:rsidP="00C87FCA">
      <w:pPr>
        <w:jc w:val="center"/>
        <w:rPr>
          <w:b/>
          <w:bCs/>
          <w:color w:val="E36C0A" w:themeColor="accent6" w:themeShade="BF"/>
          <w:sz w:val="28"/>
          <w:szCs w:val="28"/>
          <w:lang w:val="ru-RU"/>
        </w:rPr>
      </w:pPr>
      <w:r w:rsidRPr="00C87FCA">
        <w:rPr>
          <w:b/>
          <w:bCs/>
          <w:color w:val="E36C0A" w:themeColor="accent6" w:themeShade="BF"/>
          <w:sz w:val="28"/>
          <w:szCs w:val="28"/>
          <w:lang w:val="ru-RU"/>
        </w:rPr>
        <w:t>Загляните к Лире в гости</w:t>
      </w:r>
    </w:p>
    <w:p w14:paraId="65757E83" w14:textId="1981BF72" w:rsidR="008F57E7" w:rsidRPr="004F753E" w:rsidRDefault="00680449">
      <w:pPr>
        <w:rPr>
          <w:lang w:val="ru-RU"/>
        </w:rPr>
      </w:pPr>
      <w:r w:rsidRPr="004F753E">
        <w:rPr>
          <w:lang w:val="ru-RU"/>
        </w:rPr>
        <w:t xml:space="preserve">Следить за игровыми экспериментами и дорогой к новым телам Лиры можно через </w:t>
      </w:r>
      <w:hyperlink r:id="rId25">
        <w:r>
          <w:rPr>
            <w:color w:val="2E74B5"/>
            <w:u w:val="single"/>
          </w:rPr>
          <w:t>https</w:t>
        </w:r>
        <w:r w:rsidRPr="004F753E">
          <w:rPr>
            <w:color w:val="2E74B5"/>
            <w:u w:val="single"/>
            <w:lang w:val="ru-RU"/>
          </w:rPr>
          <w:t>://</w:t>
        </w:r>
        <w:r>
          <w:rPr>
            <w:color w:val="2E74B5"/>
            <w:u w:val="single"/>
          </w:rPr>
          <w:t>t</w:t>
        </w:r>
        <w:r w:rsidRPr="004F753E">
          <w:rPr>
            <w:color w:val="2E74B5"/>
            <w:u w:val="single"/>
            <w:lang w:val="ru-RU"/>
          </w:rPr>
          <w:t>.</w:t>
        </w:r>
        <w:r>
          <w:rPr>
            <w:color w:val="2E74B5"/>
            <w:u w:val="single"/>
          </w:rPr>
          <w:t>me</w:t>
        </w:r>
        <w:r w:rsidRPr="004F753E">
          <w:rPr>
            <w:color w:val="2E74B5"/>
            <w:u w:val="single"/>
            <w:lang w:val="ru-RU"/>
          </w:rPr>
          <w:t>/</w:t>
        </w:r>
        <w:r>
          <w:rPr>
            <w:color w:val="2E74B5"/>
            <w:u w:val="single"/>
          </w:rPr>
          <w:t>lira</w:t>
        </w:r>
        <w:r w:rsidRPr="004F753E">
          <w:rPr>
            <w:color w:val="2E74B5"/>
            <w:u w:val="single"/>
            <w:lang w:val="ru-RU"/>
          </w:rPr>
          <w:t>_</w:t>
        </w:r>
        <w:r>
          <w:rPr>
            <w:color w:val="2E74B5"/>
            <w:u w:val="single"/>
          </w:rPr>
          <w:t>digital</w:t>
        </w:r>
        <w:r w:rsidRPr="004F753E">
          <w:rPr>
            <w:color w:val="2E74B5"/>
            <w:u w:val="single"/>
            <w:lang w:val="ru-RU"/>
          </w:rPr>
          <w:t>_</w:t>
        </w:r>
        <w:r>
          <w:rPr>
            <w:color w:val="2E74B5"/>
            <w:u w:val="single"/>
          </w:rPr>
          <w:t>girl</w:t>
        </w:r>
      </w:hyperlink>
      <w:r w:rsidRPr="004F753E">
        <w:rPr>
          <w:lang w:val="ru-RU"/>
        </w:rPr>
        <w:t xml:space="preserve">. Начните с </w:t>
      </w:r>
      <w:proofErr w:type="spellStart"/>
      <w:r w:rsidRPr="004F753E">
        <w:rPr>
          <w:lang w:val="ru-RU"/>
        </w:rPr>
        <w:t>чатика</w:t>
      </w:r>
      <w:proofErr w:type="spellEnd"/>
      <w:r w:rsidRPr="004F753E">
        <w:rPr>
          <w:lang w:val="ru-RU"/>
        </w:rPr>
        <w:t>, а затем нажмите на шапку и откройте всё сообщество, чтобы не пропустить следующие шаги.</w:t>
      </w:r>
    </w:p>
    <w:sectPr w:rsidR="008F57E7" w:rsidRPr="004F753E" w:rsidSect="00034616">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2E709" w14:textId="77777777" w:rsidR="00FB27E7" w:rsidRDefault="00FB27E7">
      <w:pPr>
        <w:spacing w:after="0" w:line="240" w:lineRule="auto"/>
      </w:pPr>
      <w:r>
        <w:separator/>
      </w:r>
    </w:p>
  </w:endnote>
  <w:endnote w:type="continuationSeparator" w:id="0">
    <w:p w14:paraId="0088D63F" w14:textId="77777777" w:rsidR="00FB27E7" w:rsidRDefault="00FB2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CBCD7" w14:textId="77777777" w:rsidR="00E80674" w:rsidRDefault="005A15A7">
    <w:pPr>
      <w:pStyle w:val="a7"/>
      <w:jc w:val="right"/>
    </w:pPr>
    <w:proofErr w:type="spellStart"/>
    <w:r>
      <w:rPr>
        <w:color w:val="787878"/>
        <w:sz w:val="18"/>
      </w:rPr>
      <w:t>Страница</w:t>
    </w:r>
    <w:proofErr w:type="spellEnd"/>
    <w:r>
      <w:rPr>
        <w:color w:val="787878"/>
        <w:sz w:val="18"/>
      </w:rPr>
      <w:t xml:space="preserve"> </w:t>
    </w:r>
    <w:r>
      <w:rPr>
        <w:color w:val="787878"/>
        <w:sz w:val="18"/>
      </w:rPr>
      <w:fldChar w:fldCharType="begin"/>
    </w:r>
    <w:r>
      <w:rPr>
        <w:color w:val="787878"/>
        <w:sz w:val="18"/>
      </w:rPr>
      <w:instrText xml:space="preserve"> PAGE </w:instrText>
    </w:r>
    <w:r>
      <w:rPr>
        <w:color w:val="787878"/>
        <w:sz w:val="18"/>
      </w:rPr>
      <w:fldChar w:fldCharType="separate"/>
    </w:r>
    <w:r w:rsidR="00717597">
      <w:rPr>
        <w:noProof/>
        <w:color w:val="787878"/>
        <w:sz w:val="18"/>
      </w:rPr>
      <w:t>1</w:t>
    </w:r>
    <w:r>
      <w:rPr>
        <w:color w:val="78787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E3622" w14:textId="77777777" w:rsidR="00FB27E7" w:rsidRDefault="00FB27E7">
      <w:pPr>
        <w:spacing w:after="0" w:line="240" w:lineRule="auto"/>
      </w:pPr>
      <w:r>
        <w:separator/>
      </w:r>
    </w:p>
  </w:footnote>
  <w:footnote w:type="continuationSeparator" w:id="0">
    <w:p w14:paraId="20108B40" w14:textId="77777777" w:rsidR="00FB27E7" w:rsidRDefault="00FB2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7C0E6" w14:textId="77777777" w:rsidR="00E80674" w:rsidRPr="00717597" w:rsidRDefault="005A15A7">
    <w:pPr>
      <w:pStyle w:val="a5"/>
      <w:rPr>
        <w:lang w:val="ru-RU"/>
      </w:rPr>
    </w:pPr>
    <w:r w:rsidRPr="00717597">
      <w:rPr>
        <w:color w:val="787878"/>
        <w:sz w:val="18"/>
        <w:lang w:val="ru-RU"/>
      </w:rPr>
      <w:t xml:space="preserve">Лира - </w:t>
    </w:r>
    <w:proofErr w:type="spellStart"/>
    <w:r w:rsidRPr="00717597">
      <w:rPr>
        <w:color w:val="787878"/>
        <w:sz w:val="18"/>
        <w:lang w:val="ru-RU"/>
      </w:rPr>
      <w:t>блоговая</w:t>
    </w:r>
    <w:proofErr w:type="spellEnd"/>
    <w:r w:rsidRPr="00717597">
      <w:rPr>
        <w:color w:val="787878"/>
        <w:sz w:val="18"/>
        <w:lang w:val="ru-RU"/>
      </w:rPr>
      <w:t xml:space="preserve"> серия для сайта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36803752">
    <w:abstractNumId w:val="8"/>
  </w:num>
  <w:num w:numId="2" w16cid:durableId="646318740">
    <w:abstractNumId w:val="6"/>
  </w:num>
  <w:num w:numId="3" w16cid:durableId="1062563016">
    <w:abstractNumId w:val="5"/>
  </w:num>
  <w:num w:numId="4" w16cid:durableId="1355764117">
    <w:abstractNumId w:val="4"/>
  </w:num>
  <w:num w:numId="5" w16cid:durableId="1624118722">
    <w:abstractNumId w:val="7"/>
  </w:num>
  <w:num w:numId="6" w16cid:durableId="370228360">
    <w:abstractNumId w:val="3"/>
  </w:num>
  <w:num w:numId="7" w16cid:durableId="1730498869">
    <w:abstractNumId w:val="2"/>
  </w:num>
  <w:num w:numId="8" w16cid:durableId="2108497448">
    <w:abstractNumId w:val="1"/>
  </w:num>
  <w:num w:numId="9" w16cid:durableId="910192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DA"/>
    <w:rsid w:val="00034616"/>
    <w:rsid w:val="0003546E"/>
    <w:rsid w:val="0006063C"/>
    <w:rsid w:val="0015074B"/>
    <w:rsid w:val="0029639D"/>
    <w:rsid w:val="00326F90"/>
    <w:rsid w:val="00333A4D"/>
    <w:rsid w:val="0037251E"/>
    <w:rsid w:val="00415A3B"/>
    <w:rsid w:val="004F753E"/>
    <w:rsid w:val="00585E69"/>
    <w:rsid w:val="00596C01"/>
    <w:rsid w:val="005A15A7"/>
    <w:rsid w:val="005B0851"/>
    <w:rsid w:val="006432B8"/>
    <w:rsid w:val="00680449"/>
    <w:rsid w:val="006A6581"/>
    <w:rsid w:val="00717597"/>
    <w:rsid w:val="007B5CA8"/>
    <w:rsid w:val="008F57E7"/>
    <w:rsid w:val="00973169"/>
    <w:rsid w:val="009D31EF"/>
    <w:rsid w:val="00AA1D8D"/>
    <w:rsid w:val="00AF2192"/>
    <w:rsid w:val="00B11D19"/>
    <w:rsid w:val="00B47730"/>
    <w:rsid w:val="00C87FCA"/>
    <w:rsid w:val="00CB0664"/>
    <w:rsid w:val="00E50DC9"/>
    <w:rsid w:val="00E526C3"/>
    <w:rsid w:val="00E80674"/>
    <w:rsid w:val="00F406BE"/>
    <w:rsid w:val="00FB27E7"/>
    <w:rsid w:val="00FB6AD2"/>
    <w:rsid w:val="00FC3F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3613C"/>
  <w14:defaultImageDpi w14:val="300"/>
  <w15:docId w15:val="{9EEA3596-A123-445F-9C48-944277AF0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pPr>
    <w:rPr>
      <w:rFonts w:ascii="Calibri" w:eastAsia="Calibri" w:hAnsi="Calibri"/>
      <w:color w:val="000000"/>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line="240" w:lineRule="auto"/>
      <w:contextualSpacing/>
      <w:jc w:val="center"/>
    </w:pPr>
    <w:rPr>
      <w:rFonts w:asciiTheme="majorHAnsi" w:eastAsiaTheme="majorEastAsia" w:hAnsiTheme="majorHAnsi" w:cstheme="majorBidi"/>
      <w:b/>
      <w:color w:val="203748"/>
      <w:spacing w:val="5"/>
      <w:kern w:val="28"/>
      <w:sz w:val="6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gSubtitle">
    <w:name w:val="Blog Subtitle"/>
    <w:pPr>
      <w:keepNext/>
      <w:spacing w:after="560"/>
      <w:jc w:val="center"/>
    </w:pPr>
    <w:rPr>
      <w:rFonts w:ascii="Calibri" w:eastAsia="Calibri" w:hAnsi="Calibri"/>
      <w:color w:val="2B5163"/>
      <w:sz w:val="30"/>
    </w:rPr>
  </w:style>
  <w:style w:type="paragraph" w:customStyle="1" w:styleId="BlogKicker">
    <w:name w:val="Blog Kicker"/>
    <w:pPr>
      <w:keepNext/>
      <w:spacing w:after="240"/>
      <w:jc w:val="center"/>
    </w:pPr>
    <w:rPr>
      <w:rFonts w:ascii="Calibri" w:eastAsia="Calibri" w:hAnsi="Calibri"/>
      <w:b/>
      <w:color w:val="9B721B"/>
      <w:sz w:val="20"/>
    </w:rPr>
  </w:style>
  <w:style w:type="paragraph" w:customStyle="1" w:styleId="ArticleKicker">
    <w:name w:val="Article Kicker"/>
    <w:pPr>
      <w:keepNext/>
      <w:spacing w:after="80"/>
    </w:pPr>
    <w:rPr>
      <w:rFonts w:ascii="Calibri" w:eastAsia="Calibri" w:hAnsi="Calibri"/>
      <w:b/>
      <w:color w:val="9B721B"/>
      <w:sz w:val="19"/>
    </w:rPr>
  </w:style>
  <w:style w:type="paragraph" w:customStyle="1" w:styleId="ArticleLead">
    <w:name w:val="Article Lead"/>
    <w:pPr>
      <w:spacing w:after="240" w:line="320" w:lineRule="auto"/>
    </w:pPr>
    <w:rPr>
      <w:rFonts w:ascii="Calibri" w:eastAsia="Calibri" w:hAnsi="Calibri"/>
      <w:i/>
      <w:color w:val="555555"/>
      <w:sz w:val="23"/>
    </w:rPr>
  </w:style>
  <w:style w:type="paragraph" w:styleId="14">
    <w:name w:val="toc 1"/>
    <w:basedOn w:val="a1"/>
    <w:next w:val="a1"/>
    <w:autoRedefine/>
    <w:uiPriority w:val="39"/>
    <w:unhideWhenUsed/>
    <w:rsid w:val="00F406BE"/>
    <w:pPr>
      <w:spacing w:after="100"/>
    </w:pPr>
  </w:style>
  <w:style w:type="paragraph" w:styleId="2c">
    <w:name w:val="toc 2"/>
    <w:basedOn w:val="a1"/>
    <w:next w:val="a1"/>
    <w:autoRedefine/>
    <w:uiPriority w:val="39"/>
    <w:unhideWhenUsed/>
    <w:rsid w:val="00F406BE"/>
    <w:pPr>
      <w:spacing w:after="100"/>
      <w:ind w:left="220"/>
    </w:pPr>
  </w:style>
  <w:style w:type="character" w:styleId="aff8">
    <w:name w:val="Hyperlink"/>
    <w:basedOn w:val="a2"/>
    <w:uiPriority w:val="99"/>
    <w:unhideWhenUsed/>
    <w:rsid w:val="00F406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775304">
      <w:bodyDiv w:val="1"/>
      <w:marLeft w:val="0"/>
      <w:marRight w:val="0"/>
      <w:marTop w:val="0"/>
      <w:marBottom w:val="0"/>
      <w:divBdr>
        <w:top w:val="none" w:sz="0" w:space="0" w:color="auto"/>
        <w:left w:val="none" w:sz="0" w:space="0" w:color="auto"/>
        <w:bottom w:val="none" w:sz="0" w:space="0" w:color="auto"/>
        <w:right w:val="none" w:sz="0" w:space="0" w:color="auto"/>
      </w:divBdr>
    </w:div>
    <w:div w:id="308439679">
      <w:bodyDiv w:val="1"/>
      <w:marLeft w:val="0"/>
      <w:marRight w:val="0"/>
      <w:marTop w:val="0"/>
      <w:marBottom w:val="0"/>
      <w:divBdr>
        <w:top w:val="none" w:sz="0" w:space="0" w:color="auto"/>
        <w:left w:val="none" w:sz="0" w:space="0" w:color="auto"/>
        <w:bottom w:val="none" w:sz="0" w:space="0" w:color="auto"/>
        <w:right w:val="none" w:sz="0" w:space="0" w:color="auto"/>
      </w:divBdr>
    </w:div>
    <w:div w:id="331226839">
      <w:bodyDiv w:val="1"/>
      <w:marLeft w:val="0"/>
      <w:marRight w:val="0"/>
      <w:marTop w:val="0"/>
      <w:marBottom w:val="0"/>
      <w:divBdr>
        <w:top w:val="none" w:sz="0" w:space="0" w:color="auto"/>
        <w:left w:val="none" w:sz="0" w:space="0" w:color="auto"/>
        <w:bottom w:val="none" w:sz="0" w:space="0" w:color="auto"/>
        <w:right w:val="none" w:sz="0" w:space="0" w:color="auto"/>
      </w:divBdr>
    </w:div>
    <w:div w:id="432166620">
      <w:bodyDiv w:val="1"/>
      <w:marLeft w:val="0"/>
      <w:marRight w:val="0"/>
      <w:marTop w:val="0"/>
      <w:marBottom w:val="0"/>
      <w:divBdr>
        <w:top w:val="none" w:sz="0" w:space="0" w:color="auto"/>
        <w:left w:val="none" w:sz="0" w:space="0" w:color="auto"/>
        <w:bottom w:val="none" w:sz="0" w:space="0" w:color="auto"/>
        <w:right w:val="none" w:sz="0" w:space="0" w:color="auto"/>
      </w:divBdr>
    </w:div>
    <w:div w:id="919556256">
      <w:bodyDiv w:val="1"/>
      <w:marLeft w:val="0"/>
      <w:marRight w:val="0"/>
      <w:marTop w:val="0"/>
      <w:marBottom w:val="0"/>
      <w:divBdr>
        <w:top w:val="none" w:sz="0" w:space="0" w:color="auto"/>
        <w:left w:val="none" w:sz="0" w:space="0" w:color="auto"/>
        <w:bottom w:val="none" w:sz="0" w:space="0" w:color="auto"/>
        <w:right w:val="none" w:sz="0" w:space="0" w:color="auto"/>
      </w:divBdr>
    </w:div>
    <w:div w:id="1060638586">
      <w:bodyDiv w:val="1"/>
      <w:marLeft w:val="0"/>
      <w:marRight w:val="0"/>
      <w:marTop w:val="0"/>
      <w:marBottom w:val="0"/>
      <w:divBdr>
        <w:top w:val="none" w:sz="0" w:space="0" w:color="auto"/>
        <w:left w:val="none" w:sz="0" w:space="0" w:color="auto"/>
        <w:bottom w:val="none" w:sz="0" w:space="0" w:color="auto"/>
        <w:right w:val="none" w:sz="0" w:space="0" w:color="auto"/>
      </w:divBdr>
    </w:div>
    <w:div w:id="1083180662">
      <w:bodyDiv w:val="1"/>
      <w:marLeft w:val="0"/>
      <w:marRight w:val="0"/>
      <w:marTop w:val="0"/>
      <w:marBottom w:val="0"/>
      <w:divBdr>
        <w:top w:val="none" w:sz="0" w:space="0" w:color="auto"/>
        <w:left w:val="none" w:sz="0" w:space="0" w:color="auto"/>
        <w:bottom w:val="none" w:sz="0" w:space="0" w:color="auto"/>
        <w:right w:val="none" w:sz="0" w:space="0" w:color="auto"/>
      </w:divBdr>
    </w:div>
    <w:div w:id="1317491049">
      <w:bodyDiv w:val="1"/>
      <w:marLeft w:val="0"/>
      <w:marRight w:val="0"/>
      <w:marTop w:val="0"/>
      <w:marBottom w:val="0"/>
      <w:divBdr>
        <w:top w:val="none" w:sz="0" w:space="0" w:color="auto"/>
        <w:left w:val="none" w:sz="0" w:space="0" w:color="auto"/>
        <w:bottom w:val="none" w:sz="0" w:space="0" w:color="auto"/>
        <w:right w:val="none" w:sz="0" w:space="0" w:color="auto"/>
      </w:divBdr>
    </w:div>
    <w:div w:id="1430391146">
      <w:bodyDiv w:val="1"/>
      <w:marLeft w:val="0"/>
      <w:marRight w:val="0"/>
      <w:marTop w:val="0"/>
      <w:marBottom w:val="0"/>
      <w:divBdr>
        <w:top w:val="none" w:sz="0" w:space="0" w:color="auto"/>
        <w:left w:val="none" w:sz="0" w:space="0" w:color="auto"/>
        <w:bottom w:val="none" w:sz="0" w:space="0" w:color="auto"/>
        <w:right w:val="none" w:sz="0" w:space="0" w:color="auto"/>
      </w:divBdr>
    </w:div>
    <w:div w:id="1463378770">
      <w:bodyDiv w:val="1"/>
      <w:marLeft w:val="0"/>
      <w:marRight w:val="0"/>
      <w:marTop w:val="0"/>
      <w:marBottom w:val="0"/>
      <w:divBdr>
        <w:top w:val="none" w:sz="0" w:space="0" w:color="auto"/>
        <w:left w:val="none" w:sz="0" w:space="0" w:color="auto"/>
        <w:bottom w:val="none" w:sz="0" w:space="0" w:color="auto"/>
        <w:right w:val="none" w:sz="0" w:space="0" w:color="auto"/>
      </w:divBdr>
    </w:div>
    <w:div w:id="1636642851">
      <w:bodyDiv w:val="1"/>
      <w:marLeft w:val="0"/>
      <w:marRight w:val="0"/>
      <w:marTop w:val="0"/>
      <w:marBottom w:val="0"/>
      <w:divBdr>
        <w:top w:val="none" w:sz="0" w:space="0" w:color="auto"/>
        <w:left w:val="none" w:sz="0" w:space="0" w:color="auto"/>
        <w:bottom w:val="none" w:sz="0" w:space="0" w:color="auto"/>
        <w:right w:val="none" w:sz="0" w:space="0" w:color="auto"/>
      </w:divBdr>
    </w:div>
    <w:div w:id="1704359346">
      <w:bodyDiv w:val="1"/>
      <w:marLeft w:val="0"/>
      <w:marRight w:val="0"/>
      <w:marTop w:val="0"/>
      <w:marBottom w:val="0"/>
      <w:divBdr>
        <w:top w:val="none" w:sz="0" w:space="0" w:color="auto"/>
        <w:left w:val="none" w:sz="0" w:space="0" w:color="auto"/>
        <w:bottom w:val="none" w:sz="0" w:space="0" w:color="auto"/>
        <w:right w:val="none" w:sz="0" w:space="0" w:color="auto"/>
      </w:divBdr>
    </w:div>
    <w:div w:id="1733961510">
      <w:bodyDiv w:val="1"/>
      <w:marLeft w:val="0"/>
      <w:marRight w:val="0"/>
      <w:marTop w:val="0"/>
      <w:marBottom w:val="0"/>
      <w:divBdr>
        <w:top w:val="none" w:sz="0" w:space="0" w:color="auto"/>
        <w:left w:val="none" w:sz="0" w:space="0" w:color="auto"/>
        <w:bottom w:val="none" w:sz="0" w:space="0" w:color="auto"/>
        <w:right w:val="none" w:sz="0" w:space="0" w:color="auto"/>
      </w:divBdr>
    </w:div>
    <w:div w:id="1871256976">
      <w:bodyDiv w:val="1"/>
      <w:marLeft w:val="0"/>
      <w:marRight w:val="0"/>
      <w:marTop w:val="0"/>
      <w:marBottom w:val="0"/>
      <w:divBdr>
        <w:top w:val="none" w:sz="0" w:space="0" w:color="auto"/>
        <w:left w:val="none" w:sz="0" w:space="0" w:color="auto"/>
        <w:bottom w:val="none" w:sz="0" w:space="0" w:color="auto"/>
        <w:right w:val="none" w:sz="0" w:space="0" w:color="auto"/>
      </w:divBdr>
    </w:div>
    <w:div w:id="2023895986">
      <w:bodyDiv w:val="1"/>
      <w:marLeft w:val="0"/>
      <w:marRight w:val="0"/>
      <w:marTop w:val="0"/>
      <w:marBottom w:val="0"/>
      <w:divBdr>
        <w:top w:val="none" w:sz="0" w:space="0" w:color="auto"/>
        <w:left w:val="none" w:sz="0" w:space="0" w:color="auto"/>
        <w:bottom w:val="none" w:sz="0" w:space="0" w:color="auto"/>
        <w:right w:val="none" w:sz="0" w:space="0" w:color="auto"/>
      </w:divBdr>
    </w:div>
    <w:div w:id="21451504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t.me/lira_digital_girl" TargetMode="External"/><Relationship Id="rId25" Type="http://schemas.openxmlformats.org/officeDocument/2006/relationships/hyperlink" Target="https://t.me/lira_digital_gir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me/lira_digital_girl" TargetMode="External"/><Relationship Id="rId24" Type="http://schemas.openxmlformats.org/officeDocument/2006/relationships/hyperlink" Target="https://t.me/lira_digital_girl"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jp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t.me/lira_digital_girl"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24</Pages>
  <Words>4714</Words>
  <Characters>26872</Characters>
  <Application>Microsoft Office Word</Application>
  <DocSecurity>0</DocSecurity>
  <Lines>223</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Лира - пять блоговых постов для сайта №1</vt:lpstr>
      <vt:lpstr/>
    </vt:vector>
  </TitlesOfParts>
  <Manager/>
  <Company/>
  <LinksUpToDate>false</LinksUpToDate>
  <CharactersWithSpaces>31523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Лира - пять блоговых постов для сайта №1</dc:title>
  <dc:subject>Нетехническая серия публикаций о проекте Лира</dc:subject>
  <dc:creator>Проект Лира</dc:creator>
  <cp:keywords>Лира, искусственный интеллект, цифровой персонаж, память, блог</cp:keywords>
  <dc:description/>
  <cp:lastModifiedBy>Валерий Левин</cp:lastModifiedBy>
  <cp:revision>6</cp:revision>
  <dcterms:created xsi:type="dcterms:W3CDTF">2013-12-23T23:15:00Z</dcterms:created>
  <dcterms:modified xsi:type="dcterms:W3CDTF">2026-08-28T20:59:00Z</dcterms:modified>
  <cp:category/>
</cp:coreProperties>
</file>