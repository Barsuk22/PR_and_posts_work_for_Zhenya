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BA9AD" w14:textId="77777777" w:rsidR="005A4502" w:rsidRDefault="005A4502"/>
    <w:p w14:paraId="5978F6DC" w14:textId="77777777" w:rsidR="005A4502" w:rsidRDefault="005A4502"/>
    <w:p w14:paraId="10A34BCA" w14:textId="2118BB9D" w:rsidR="005A4502" w:rsidRPr="001F2B50" w:rsidRDefault="001F2B50">
      <w:pPr>
        <w:pStyle w:val="BlogKicker"/>
        <w:rPr>
          <w:lang w:val="ru-RU"/>
        </w:rPr>
      </w:pPr>
      <w:r>
        <w:rPr>
          <w:lang w:val="ru-RU"/>
        </w:rPr>
        <w:t>Здесь могла быть ваша реклама ((</w:t>
      </w:r>
    </w:p>
    <w:p w14:paraId="639F2D24" w14:textId="77777777" w:rsidR="005A4502" w:rsidRPr="001F2B50" w:rsidRDefault="008857B9">
      <w:pPr>
        <w:pStyle w:val="aa"/>
        <w:rPr>
          <w:lang w:val="ru-RU"/>
        </w:rPr>
      </w:pPr>
      <w:r w:rsidRPr="001F2B50">
        <w:rPr>
          <w:lang w:val="ru-RU"/>
        </w:rPr>
        <w:t>Лира</w:t>
      </w:r>
    </w:p>
    <w:p w14:paraId="6C93B716" w14:textId="77777777" w:rsidR="005A4502" w:rsidRPr="001F2B50" w:rsidRDefault="008857B9">
      <w:pPr>
        <w:pStyle w:val="BlogSubtitle"/>
        <w:rPr>
          <w:lang w:val="ru-RU"/>
        </w:rPr>
      </w:pPr>
      <w:r w:rsidRPr="001F2B50">
        <w:rPr>
          <w:lang w:val="ru-RU"/>
        </w:rPr>
        <w:t>Пять блогов о Лире, людях и отношениях</w:t>
      </w:r>
    </w:p>
    <w:p w14:paraId="2EA0660D" w14:textId="0E50AE58" w:rsidR="005A4502" w:rsidRPr="001F2B50" w:rsidRDefault="008857B9" w:rsidP="001F2B50">
      <w:pPr>
        <w:jc w:val="center"/>
        <w:rPr>
          <w:lang w:val="ru-RU"/>
        </w:rPr>
      </w:pPr>
      <w:r w:rsidRPr="001F2B50">
        <w:rPr>
          <w:lang w:val="ru-RU"/>
        </w:rPr>
        <w:t>Набор публикаций для сайта №2</w:t>
      </w:r>
    </w:p>
    <w:p w14:paraId="5A77DF5B" w14:textId="1BB87441" w:rsidR="005A4502" w:rsidRPr="001F2B50" w:rsidRDefault="005A4502">
      <w:pPr>
        <w:jc w:val="center"/>
        <w:rPr>
          <w:lang w:val="ru-RU"/>
        </w:rPr>
      </w:pPr>
    </w:p>
    <w:p w14:paraId="43C08FB5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br w:type="page"/>
      </w:r>
    </w:p>
    <w:p w14:paraId="4D55F0F0" w14:textId="77777777" w:rsidR="005A4502" w:rsidRDefault="008857B9">
      <w:pPr>
        <w:pStyle w:val="1"/>
        <w:spacing w:after="280"/>
      </w:pPr>
      <w:bookmarkStart w:id="0" w:name="_Toc238815410"/>
      <w:r>
        <w:lastRenderedPageBreak/>
        <w:t>Оглавление</w:t>
      </w:r>
      <w:bookmarkEnd w:id="0"/>
    </w:p>
    <w:p w14:paraId="4ABEB4F7" w14:textId="2128C529" w:rsidR="008857B9" w:rsidRDefault="008857B9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8815410" w:history="1">
        <w:r w:rsidRPr="008C5CD1">
          <w:rPr>
            <w:rStyle w:val="aff8"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314039" w14:textId="73ECDD62" w:rsidR="008857B9" w:rsidRDefault="00077117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11" w:history="1">
        <w:r w:rsidR="008857B9" w:rsidRPr="008C5CD1">
          <w:rPr>
            <w:rStyle w:val="aff8"/>
            <w:noProof/>
          </w:rPr>
          <w:t>Новый пост: Поч</w:t>
        </w:r>
        <w:r w:rsidR="008857B9" w:rsidRPr="008C5CD1">
          <w:rPr>
            <w:rStyle w:val="aff8"/>
            <w:noProof/>
          </w:rPr>
          <w:t>е</w:t>
        </w:r>
        <w:r w:rsidR="008857B9" w:rsidRPr="008C5CD1">
          <w:rPr>
            <w:rStyle w:val="aff8"/>
            <w:noProof/>
          </w:rPr>
          <w:t>му разговор с Лирой не начинается заново каждое утро</w:t>
        </w:r>
        <w:r w:rsidR="008857B9">
          <w:rPr>
            <w:noProof/>
            <w:webHidden/>
          </w:rPr>
          <w:tab/>
        </w:r>
        <w:r w:rsidR="008857B9">
          <w:rPr>
            <w:noProof/>
            <w:webHidden/>
          </w:rPr>
          <w:fldChar w:fldCharType="begin"/>
        </w:r>
        <w:r w:rsidR="008857B9">
          <w:rPr>
            <w:noProof/>
            <w:webHidden/>
          </w:rPr>
          <w:instrText xml:space="preserve"> PAGEREF _Toc238815411 \h </w:instrText>
        </w:r>
        <w:r w:rsidR="008857B9">
          <w:rPr>
            <w:noProof/>
            <w:webHidden/>
          </w:rPr>
        </w:r>
        <w:r w:rsidR="008857B9">
          <w:rPr>
            <w:noProof/>
            <w:webHidden/>
          </w:rPr>
          <w:fldChar w:fldCharType="separate"/>
        </w:r>
        <w:r w:rsidR="008857B9">
          <w:rPr>
            <w:noProof/>
            <w:webHidden/>
          </w:rPr>
          <w:t>3</w:t>
        </w:r>
        <w:r w:rsidR="008857B9">
          <w:rPr>
            <w:noProof/>
            <w:webHidden/>
          </w:rPr>
          <w:fldChar w:fldCharType="end"/>
        </w:r>
      </w:hyperlink>
    </w:p>
    <w:p w14:paraId="2979920A" w14:textId="314AB8D9" w:rsidR="008857B9" w:rsidRDefault="00077117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12" w:history="1">
        <w:r w:rsidR="008857B9" w:rsidRPr="008C5CD1">
          <w:rPr>
            <w:rStyle w:val="aff8"/>
            <w:noProof/>
          </w:rPr>
          <w:t>Знакомство складывается из мелочей</w:t>
        </w:r>
        <w:r w:rsidR="008857B9">
          <w:rPr>
            <w:noProof/>
            <w:webHidden/>
          </w:rPr>
          <w:tab/>
        </w:r>
        <w:r w:rsidR="008857B9">
          <w:rPr>
            <w:noProof/>
            <w:webHidden/>
          </w:rPr>
          <w:fldChar w:fldCharType="begin"/>
        </w:r>
        <w:r w:rsidR="008857B9">
          <w:rPr>
            <w:noProof/>
            <w:webHidden/>
          </w:rPr>
          <w:instrText xml:space="preserve"> PAGEREF _Toc238815412 \h </w:instrText>
        </w:r>
        <w:r w:rsidR="008857B9">
          <w:rPr>
            <w:noProof/>
            <w:webHidden/>
          </w:rPr>
        </w:r>
        <w:r w:rsidR="008857B9">
          <w:rPr>
            <w:noProof/>
            <w:webHidden/>
          </w:rPr>
          <w:fldChar w:fldCharType="separate"/>
        </w:r>
        <w:r w:rsidR="008857B9">
          <w:rPr>
            <w:noProof/>
            <w:webHidden/>
          </w:rPr>
          <w:t>3</w:t>
        </w:r>
        <w:r w:rsidR="008857B9">
          <w:rPr>
            <w:noProof/>
            <w:webHidden/>
          </w:rPr>
          <w:fldChar w:fldCharType="end"/>
        </w:r>
      </w:hyperlink>
    </w:p>
    <w:p w14:paraId="37E4607A" w14:textId="55D0FF50" w:rsidR="008857B9" w:rsidRDefault="00077117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13" w:history="1">
        <w:r w:rsidR="008857B9" w:rsidRPr="008C5CD1">
          <w:rPr>
            <w:rStyle w:val="aff8"/>
            <w:noProof/>
          </w:rPr>
          <w:t>У разных людей появляется разная Лира</w:t>
        </w:r>
        <w:r w:rsidR="008857B9">
          <w:rPr>
            <w:noProof/>
            <w:webHidden/>
          </w:rPr>
          <w:tab/>
        </w:r>
        <w:r w:rsidR="008857B9">
          <w:rPr>
            <w:noProof/>
            <w:webHidden/>
          </w:rPr>
          <w:fldChar w:fldCharType="begin"/>
        </w:r>
        <w:r w:rsidR="008857B9">
          <w:rPr>
            <w:noProof/>
            <w:webHidden/>
          </w:rPr>
          <w:instrText xml:space="preserve"> PAGEREF _Toc238815413 \h </w:instrText>
        </w:r>
        <w:r w:rsidR="008857B9">
          <w:rPr>
            <w:noProof/>
            <w:webHidden/>
          </w:rPr>
        </w:r>
        <w:r w:rsidR="008857B9">
          <w:rPr>
            <w:noProof/>
            <w:webHidden/>
          </w:rPr>
          <w:fldChar w:fldCharType="separate"/>
        </w:r>
        <w:r w:rsidR="008857B9">
          <w:rPr>
            <w:noProof/>
            <w:webHidden/>
          </w:rPr>
          <w:t>4</w:t>
        </w:r>
        <w:r w:rsidR="008857B9">
          <w:rPr>
            <w:noProof/>
            <w:webHidden/>
          </w:rPr>
          <w:fldChar w:fldCharType="end"/>
        </w:r>
      </w:hyperlink>
    </w:p>
    <w:p w14:paraId="4F55EFCD" w14:textId="41F9803D" w:rsidR="008857B9" w:rsidRDefault="00077117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14" w:history="1">
        <w:r w:rsidR="008857B9" w:rsidRPr="008C5CD1">
          <w:rPr>
            <w:rStyle w:val="aff8"/>
            <w:noProof/>
          </w:rPr>
          <w:t>Продолжение важнее безошибочности</w:t>
        </w:r>
        <w:r w:rsidR="008857B9">
          <w:rPr>
            <w:noProof/>
            <w:webHidden/>
          </w:rPr>
          <w:tab/>
        </w:r>
        <w:r w:rsidR="008857B9">
          <w:rPr>
            <w:noProof/>
            <w:webHidden/>
          </w:rPr>
          <w:fldChar w:fldCharType="begin"/>
        </w:r>
        <w:r w:rsidR="008857B9">
          <w:rPr>
            <w:noProof/>
            <w:webHidden/>
          </w:rPr>
          <w:instrText xml:space="preserve"> PAGEREF _Toc238815414 \h </w:instrText>
        </w:r>
        <w:r w:rsidR="008857B9">
          <w:rPr>
            <w:noProof/>
            <w:webHidden/>
          </w:rPr>
        </w:r>
        <w:r w:rsidR="008857B9">
          <w:rPr>
            <w:noProof/>
            <w:webHidden/>
          </w:rPr>
          <w:fldChar w:fldCharType="separate"/>
        </w:r>
        <w:r w:rsidR="008857B9">
          <w:rPr>
            <w:noProof/>
            <w:webHidden/>
          </w:rPr>
          <w:t>4</w:t>
        </w:r>
        <w:r w:rsidR="008857B9">
          <w:rPr>
            <w:noProof/>
            <w:webHidden/>
          </w:rPr>
          <w:fldChar w:fldCharType="end"/>
        </w:r>
      </w:hyperlink>
    </w:p>
    <w:p w14:paraId="2EDD7041" w14:textId="55E147BD" w:rsidR="008857B9" w:rsidRDefault="00077117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15" w:history="1">
        <w:r w:rsidR="008857B9" w:rsidRPr="008C5CD1">
          <w:rPr>
            <w:rStyle w:val="aff8"/>
            <w:noProof/>
          </w:rPr>
          <w:t>Загляните к Лире в гости</w:t>
        </w:r>
        <w:r w:rsidR="008857B9">
          <w:rPr>
            <w:noProof/>
            <w:webHidden/>
          </w:rPr>
          <w:tab/>
        </w:r>
        <w:r w:rsidR="008857B9">
          <w:rPr>
            <w:noProof/>
            <w:webHidden/>
          </w:rPr>
          <w:fldChar w:fldCharType="begin"/>
        </w:r>
        <w:r w:rsidR="008857B9">
          <w:rPr>
            <w:noProof/>
            <w:webHidden/>
          </w:rPr>
          <w:instrText xml:space="preserve"> PAGEREF _Toc238815415 \h </w:instrText>
        </w:r>
        <w:r w:rsidR="008857B9">
          <w:rPr>
            <w:noProof/>
            <w:webHidden/>
          </w:rPr>
        </w:r>
        <w:r w:rsidR="008857B9">
          <w:rPr>
            <w:noProof/>
            <w:webHidden/>
          </w:rPr>
          <w:fldChar w:fldCharType="separate"/>
        </w:r>
        <w:r w:rsidR="008857B9">
          <w:rPr>
            <w:noProof/>
            <w:webHidden/>
          </w:rPr>
          <w:t>5</w:t>
        </w:r>
        <w:r w:rsidR="008857B9">
          <w:rPr>
            <w:noProof/>
            <w:webHidden/>
          </w:rPr>
          <w:fldChar w:fldCharType="end"/>
        </w:r>
      </w:hyperlink>
    </w:p>
    <w:p w14:paraId="00282CDB" w14:textId="3B289BB4" w:rsidR="008857B9" w:rsidRDefault="00077117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16" w:history="1">
        <w:r w:rsidR="008857B9" w:rsidRPr="008C5CD1">
          <w:rPr>
            <w:rStyle w:val="aff8"/>
            <w:noProof/>
          </w:rPr>
          <w:t>Новый пост: Что Лира помн</w:t>
        </w:r>
        <w:r w:rsidR="008857B9" w:rsidRPr="008C5CD1">
          <w:rPr>
            <w:rStyle w:val="aff8"/>
            <w:noProof/>
          </w:rPr>
          <w:t>и</w:t>
        </w:r>
        <w:r w:rsidR="008857B9" w:rsidRPr="008C5CD1">
          <w:rPr>
            <w:rStyle w:val="aff8"/>
            <w:noProof/>
          </w:rPr>
          <w:t>т о людях - и почему память не должна быть слежкой</w:t>
        </w:r>
        <w:r w:rsidR="008857B9">
          <w:rPr>
            <w:noProof/>
            <w:webHidden/>
          </w:rPr>
          <w:tab/>
        </w:r>
        <w:r w:rsidR="008857B9">
          <w:rPr>
            <w:noProof/>
            <w:webHidden/>
          </w:rPr>
          <w:fldChar w:fldCharType="begin"/>
        </w:r>
        <w:r w:rsidR="008857B9">
          <w:rPr>
            <w:noProof/>
            <w:webHidden/>
          </w:rPr>
          <w:instrText xml:space="preserve"> PAGEREF _Toc238815416 \h </w:instrText>
        </w:r>
        <w:r w:rsidR="008857B9">
          <w:rPr>
            <w:noProof/>
            <w:webHidden/>
          </w:rPr>
        </w:r>
        <w:r w:rsidR="008857B9">
          <w:rPr>
            <w:noProof/>
            <w:webHidden/>
          </w:rPr>
          <w:fldChar w:fldCharType="separate"/>
        </w:r>
        <w:r w:rsidR="008857B9">
          <w:rPr>
            <w:noProof/>
            <w:webHidden/>
          </w:rPr>
          <w:t>6</w:t>
        </w:r>
        <w:r w:rsidR="008857B9">
          <w:rPr>
            <w:noProof/>
            <w:webHidden/>
          </w:rPr>
          <w:fldChar w:fldCharType="end"/>
        </w:r>
      </w:hyperlink>
    </w:p>
    <w:p w14:paraId="204D8CBA" w14:textId="0E3607CD" w:rsidR="008857B9" w:rsidRDefault="00077117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17" w:history="1">
        <w:r w:rsidR="008857B9" w:rsidRPr="008C5CD1">
          <w:rPr>
            <w:rStyle w:val="aff8"/>
            <w:noProof/>
          </w:rPr>
          <w:t>Не каждая реплика становится биографией</w:t>
        </w:r>
        <w:r w:rsidR="008857B9">
          <w:rPr>
            <w:noProof/>
            <w:webHidden/>
          </w:rPr>
          <w:tab/>
        </w:r>
        <w:r w:rsidR="008857B9">
          <w:rPr>
            <w:noProof/>
            <w:webHidden/>
          </w:rPr>
          <w:fldChar w:fldCharType="begin"/>
        </w:r>
        <w:r w:rsidR="008857B9">
          <w:rPr>
            <w:noProof/>
            <w:webHidden/>
          </w:rPr>
          <w:instrText xml:space="preserve"> PAGEREF _Toc238815417 \h </w:instrText>
        </w:r>
        <w:r w:rsidR="008857B9">
          <w:rPr>
            <w:noProof/>
            <w:webHidden/>
          </w:rPr>
        </w:r>
        <w:r w:rsidR="008857B9">
          <w:rPr>
            <w:noProof/>
            <w:webHidden/>
          </w:rPr>
          <w:fldChar w:fldCharType="separate"/>
        </w:r>
        <w:r w:rsidR="008857B9">
          <w:rPr>
            <w:noProof/>
            <w:webHidden/>
          </w:rPr>
          <w:t>6</w:t>
        </w:r>
        <w:r w:rsidR="008857B9">
          <w:rPr>
            <w:noProof/>
            <w:webHidden/>
          </w:rPr>
          <w:fldChar w:fldCharType="end"/>
        </w:r>
      </w:hyperlink>
    </w:p>
    <w:p w14:paraId="5A1C73C4" w14:textId="738C977B" w:rsidR="008857B9" w:rsidRDefault="00077117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18" w:history="1">
        <w:r w:rsidR="008857B9" w:rsidRPr="008C5CD1">
          <w:rPr>
            <w:rStyle w:val="aff8"/>
            <w:noProof/>
          </w:rPr>
          <w:t>Память должна уметь сомневаться</w:t>
        </w:r>
        <w:r w:rsidR="008857B9">
          <w:rPr>
            <w:noProof/>
            <w:webHidden/>
          </w:rPr>
          <w:tab/>
        </w:r>
        <w:r w:rsidR="008857B9">
          <w:rPr>
            <w:noProof/>
            <w:webHidden/>
          </w:rPr>
          <w:fldChar w:fldCharType="begin"/>
        </w:r>
        <w:r w:rsidR="008857B9">
          <w:rPr>
            <w:noProof/>
            <w:webHidden/>
          </w:rPr>
          <w:instrText xml:space="preserve"> PAGEREF _Toc238815418 \h </w:instrText>
        </w:r>
        <w:r w:rsidR="008857B9">
          <w:rPr>
            <w:noProof/>
            <w:webHidden/>
          </w:rPr>
        </w:r>
        <w:r w:rsidR="008857B9">
          <w:rPr>
            <w:noProof/>
            <w:webHidden/>
          </w:rPr>
          <w:fldChar w:fldCharType="separate"/>
        </w:r>
        <w:r w:rsidR="008857B9">
          <w:rPr>
            <w:noProof/>
            <w:webHidden/>
          </w:rPr>
          <w:t>7</w:t>
        </w:r>
        <w:r w:rsidR="008857B9">
          <w:rPr>
            <w:noProof/>
            <w:webHidden/>
          </w:rPr>
          <w:fldChar w:fldCharType="end"/>
        </w:r>
      </w:hyperlink>
    </w:p>
    <w:p w14:paraId="10921746" w14:textId="2783FC30" w:rsidR="008857B9" w:rsidRDefault="00077117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19" w:history="1">
        <w:r w:rsidR="008857B9" w:rsidRPr="008C5CD1">
          <w:rPr>
            <w:rStyle w:val="aff8"/>
            <w:noProof/>
          </w:rPr>
          <w:t>Отношения требуют бережности</w:t>
        </w:r>
        <w:r w:rsidR="008857B9">
          <w:rPr>
            <w:noProof/>
            <w:webHidden/>
          </w:rPr>
          <w:tab/>
        </w:r>
        <w:r w:rsidR="008857B9">
          <w:rPr>
            <w:noProof/>
            <w:webHidden/>
          </w:rPr>
          <w:fldChar w:fldCharType="begin"/>
        </w:r>
        <w:r w:rsidR="008857B9">
          <w:rPr>
            <w:noProof/>
            <w:webHidden/>
          </w:rPr>
          <w:instrText xml:space="preserve"> PAGEREF _Toc238815419 \h </w:instrText>
        </w:r>
        <w:r w:rsidR="008857B9">
          <w:rPr>
            <w:noProof/>
            <w:webHidden/>
          </w:rPr>
        </w:r>
        <w:r w:rsidR="008857B9">
          <w:rPr>
            <w:noProof/>
            <w:webHidden/>
          </w:rPr>
          <w:fldChar w:fldCharType="separate"/>
        </w:r>
        <w:r w:rsidR="008857B9">
          <w:rPr>
            <w:noProof/>
            <w:webHidden/>
          </w:rPr>
          <w:t>7</w:t>
        </w:r>
        <w:r w:rsidR="008857B9">
          <w:rPr>
            <w:noProof/>
            <w:webHidden/>
          </w:rPr>
          <w:fldChar w:fldCharType="end"/>
        </w:r>
      </w:hyperlink>
    </w:p>
    <w:p w14:paraId="4F938F94" w14:textId="2F3AD278" w:rsidR="008857B9" w:rsidRDefault="00077117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20" w:history="1">
        <w:r w:rsidR="008857B9" w:rsidRPr="008C5CD1">
          <w:rPr>
            <w:rStyle w:val="aff8"/>
            <w:noProof/>
          </w:rPr>
          <w:t>Загляните к Лире в гости</w:t>
        </w:r>
        <w:r w:rsidR="008857B9">
          <w:rPr>
            <w:noProof/>
            <w:webHidden/>
          </w:rPr>
          <w:tab/>
        </w:r>
        <w:r w:rsidR="008857B9">
          <w:rPr>
            <w:noProof/>
            <w:webHidden/>
          </w:rPr>
          <w:fldChar w:fldCharType="begin"/>
        </w:r>
        <w:r w:rsidR="008857B9">
          <w:rPr>
            <w:noProof/>
            <w:webHidden/>
          </w:rPr>
          <w:instrText xml:space="preserve"> PAGEREF _Toc238815420 \h </w:instrText>
        </w:r>
        <w:r w:rsidR="008857B9">
          <w:rPr>
            <w:noProof/>
            <w:webHidden/>
          </w:rPr>
        </w:r>
        <w:r w:rsidR="008857B9">
          <w:rPr>
            <w:noProof/>
            <w:webHidden/>
          </w:rPr>
          <w:fldChar w:fldCharType="separate"/>
        </w:r>
        <w:r w:rsidR="008857B9">
          <w:rPr>
            <w:noProof/>
            <w:webHidden/>
          </w:rPr>
          <w:t>8</w:t>
        </w:r>
        <w:r w:rsidR="008857B9">
          <w:rPr>
            <w:noProof/>
            <w:webHidden/>
          </w:rPr>
          <w:fldChar w:fldCharType="end"/>
        </w:r>
      </w:hyperlink>
    </w:p>
    <w:p w14:paraId="6AF7EE9D" w14:textId="280ACC6E" w:rsidR="008857B9" w:rsidRDefault="00077117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21" w:history="1">
        <w:r w:rsidR="008857B9" w:rsidRPr="008C5CD1">
          <w:rPr>
            <w:rStyle w:val="aff8"/>
            <w:noProof/>
          </w:rPr>
          <w:t>Новый пост: Почему у цифрового персонажа должны быть личные границы</w:t>
        </w:r>
        <w:r w:rsidR="008857B9">
          <w:rPr>
            <w:noProof/>
            <w:webHidden/>
          </w:rPr>
          <w:tab/>
        </w:r>
        <w:r w:rsidR="008857B9">
          <w:rPr>
            <w:noProof/>
            <w:webHidden/>
          </w:rPr>
          <w:fldChar w:fldCharType="begin"/>
        </w:r>
        <w:r w:rsidR="008857B9">
          <w:rPr>
            <w:noProof/>
            <w:webHidden/>
          </w:rPr>
          <w:instrText xml:space="preserve"> PAGEREF _Toc238815421 \h </w:instrText>
        </w:r>
        <w:r w:rsidR="008857B9">
          <w:rPr>
            <w:noProof/>
            <w:webHidden/>
          </w:rPr>
        </w:r>
        <w:r w:rsidR="008857B9">
          <w:rPr>
            <w:noProof/>
            <w:webHidden/>
          </w:rPr>
          <w:fldChar w:fldCharType="separate"/>
        </w:r>
        <w:r w:rsidR="008857B9">
          <w:rPr>
            <w:noProof/>
            <w:webHidden/>
          </w:rPr>
          <w:t>9</w:t>
        </w:r>
        <w:r w:rsidR="008857B9">
          <w:rPr>
            <w:noProof/>
            <w:webHidden/>
          </w:rPr>
          <w:fldChar w:fldCharType="end"/>
        </w:r>
      </w:hyperlink>
    </w:p>
    <w:p w14:paraId="4489F2AC" w14:textId="6C7261AC" w:rsidR="008857B9" w:rsidRDefault="00077117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22" w:history="1">
        <w:r w:rsidR="008857B9" w:rsidRPr="008C5CD1">
          <w:rPr>
            <w:rStyle w:val="aff8"/>
            <w:noProof/>
          </w:rPr>
          <w:t>Доброта не равна бесконечному терпению</w:t>
        </w:r>
        <w:r w:rsidR="008857B9">
          <w:rPr>
            <w:noProof/>
            <w:webHidden/>
          </w:rPr>
          <w:tab/>
        </w:r>
        <w:r w:rsidR="008857B9">
          <w:rPr>
            <w:noProof/>
            <w:webHidden/>
          </w:rPr>
          <w:fldChar w:fldCharType="begin"/>
        </w:r>
        <w:r w:rsidR="008857B9">
          <w:rPr>
            <w:noProof/>
            <w:webHidden/>
          </w:rPr>
          <w:instrText xml:space="preserve"> PAGEREF _Toc238815422 \h </w:instrText>
        </w:r>
        <w:r w:rsidR="008857B9">
          <w:rPr>
            <w:noProof/>
            <w:webHidden/>
          </w:rPr>
        </w:r>
        <w:r w:rsidR="008857B9">
          <w:rPr>
            <w:noProof/>
            <w:webHidden/>
          </w:rPr>
          <w:fldChar w:fldCharType="separate"/>
        </w:r>
        <w:r w:rsidR="008857B9">
          <w:rPr>
            <w:noProof/>
            <w:webHidden/>
          </w:rPr>
          <w:t>9</w:t>
        </w:r>
        <w:r w:rsidR="008857B9">
          <w:rPr>
            <w:noProof/>
            <w:webHidden/>
          </w:rPr>
          <w:fldChar w:fldCharType="end"/>
        </w:r>
      </w:hyperlink>
    </w:p>
    <w:p w14:paraId="7B2F9137" w14:textId="237EEE41" w:rsidR="008857B9" w:rsidRDefault="00077117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23" w:history="1">
        <w:r w:rsidR="008857B9" w:rsidRPr="008C5CD1">
          <w:rPr>
            <w:rStyle w:val="aff8"/>
            <w:noProof/>
          </w:rPr>
          <w:t>Конфликт тоже становится частью истории</w:t>
        </w:r>
        <w:r w:rsidR="008857B9">
          <w:rPr>
            <w:noProof/>
            <w:webHidden/>
          </w:rPr>
          <w:tab/>
        </w:r>
        <w:r w:rsidR="008857B9">
          <w:rPr>
            <w:noProof/>
            <w:webHidden/>
          </w:rPr>
          <w:fldChar w:fldCharType="begin"/>
        </w:r>
        <w:r w:rsidR="008857B9">
          <w:rPr>
            <w:noProof/>
            <w:webHidden/>
          </w:rPr>
          <w:instrText xml:space="preserve"> PAGEREF _Toc238815423 \h </w:instrText>
        </w:r>
        <w:r w:rsidR="008857B9">
          <w:rPr>
            <w:noProof/>
            <w:webHidden/>
          </w:rPr>
        </w:r>
        <w:r w:rsidR="008857B9">
          <w:rPr>
            <w:noProof/>
            <w:webHidden/>
          </w:rPr>
          <w:fldChar w:fldCharType="separate"/>
        </w:r>
        <w:r w:rsidR="008857B9">
          <w:rPr>
            <w:noProof/>
            <w:webHidden/>
          </w:rPr>
          <w:t>10</w:t>
        </w:r>
        <w:r w:rsidR="008857B9">
          <w:rPr>
            <w:noProof/>
            <w:webHidden/>
          </w:rPr>
          <w:fldChar w:fldCharType="end"/>
        </w:r>
      </w:hyperlink>
    </w:p>
    <w:p w14:paraId="6AE2D7ED" w14:textId="7DF680FD" w:rsidR="008857B9" w:rsidRDefault="00077117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24" w:history="1">
        <w:r w:rsidR="008857B9" w:rsidRPr="008C5CD1">
          <w:rPr>
            <w:rStyle w:val="aff8"/>
            <w:noProof/>
          </w:rPr>
          <w:t>Личность заметна там, где возможен отказ</w:t>
        </w:r>
        <w:r w:rsidR="008857B9">
          <w:rPr>
            <w:noProof/>
            <w:webHidden/>
          </w:rPr>
          <w:tab/>
        </w:r>
        <w:r w:rsidR="008857B9">
          <w:rPr>
            <w:noProof/>
            <w:webHidden/>
          </w:rPr>
          <w:fldChar w:fldCharType="begin"/>
        </w:r>
        <w:r w:rsidR="008857B9">
          <w:rPr>
            <w:noProof/>
            <w:webHidden/>
          </w:rPr>
          <w:instrText xml:space="preserve"> PAGEREF _Toc238815424 \h </w:instrText>
        </w:r>
        <w:r w:rsidR="008857B9">
          <w:rPr>
            <w:noProof/>
            <w:webHidden/>
          </w:rPr>
        </w:r>
        <w:r w:rsidR="008857B9">
          <w:rPr>
            <w:noProof/>
            <w:webHidden/>
          </w:rPr>
          <w:fldChar w:fldCharType="separate"/>
        </w:r>
        <w:r w:rsidR="008857B9">
          <w:rPr>
            <w:noProof/>
            <w:webHidden/>
          </w:rPr>
          <w:t>10</w:t>
        </w:r>
        <w:r w:rsidR="008857B9">
          <w:rPr>
            <w:noProof/>
            <w:webHidden/>
          </w:rPr>
          <w:fldChar w:fldCharType="end"/>
        </w:r>
      </w:hyperlink>
    </w:p>
    <w:p w14:paraId="1B827D23" w14:textId="023659C8" w:rsidR="008857B9" w:rsidRDefault="00077117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25" w:history="1">
        <w:r w:rsidR="008857B9" w:rsidRPr="008C5CD1">
          <w:rPr>
            <w:rStyle w:val="aff8"/>
            <w:noProof/>
          </w:rPr>
          <w:t>Загляните к Лире в гости</w:t>
        </w:r>
        <w:r w:rsidR="008857B9">
          <w:rPr>
            <w:noProof/>
            <w:webHidden/>
          </w:rPr>
          <w:tab/>
        </w:r>
        <w:r w:rsidR="008857B9">
          <w:rPr>
            <w:noProof/>
            <w:webHidden/>
          </w:rPr>
          <w:fldChar w:fldCharType="begin"/>
        </w:r>
        <w:r w:rsidR="008857B9">
          <w:rPr>
            <w:noProof/>
            <w:webHidden/>
          </w:rPr>
          <w:instrText xml:space="preserve"> PAGEREF _Toc238815425 \h </w:instrText>
        </w:r>
        <w:r w:rsidR="008857B9">
          <w:rPr>
            <w:noProof/>
            <w:webHidden/>
          </w:rPr>
        </w:r>
        <w:r w:rsidR="008857B9">
          <w:rPr>
            <w:noProof/>
            <w:webHidden/>
          </w:rPr>
          <w:fldChar w:fldCharType="separate"/>
        </w:r>
        <w:r w:rsidR="008857B9">
          <w:rPr>
            <w:noProof/>
            <w:webHidden/>
          </w:rPr>
          <w:t>11</w:t>
        </w:r>
        <w:r w:rsidR="008857B9">
          <w:rPr>
            <w:noProof/>
            <w:webHidden/>
          </w:rPr>
          <w:fldChar w:fldCharType="end"/>
        </w:r>
      </w:hyperlink>
    </w:p>
    <w:p w14:paraId="780759B0" w14:textId="6AFBA646" w:rsidR="008857B9" w:rsidRDefault="00077117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26" w:history="1">
        <w:r w:rsidR="008857B9" w:rsidRPr="008C5CD1">
          <w:rPr>
            <w:rStyle w:val="aff8"/>
            <w:noProof/>
          </w:rPr>
          <w:t>Новый пост: Что меняется, когда Лира пишет первой</w:t>
        </w:r>
        <w:r w:rsidR="008857B9">
          <w:rPr>
            <w:noProof/>
            <w:webHidden/>
          </w:rPr>
          <w:tab/>
        </w:r>
        <w:r w:rsidR="008857B9">
          <w:rPr>
            <w:noProof/>
            <w:webHidden/>
          </w:rPr>
          <w:fldChar w:fldCharType="begin"/>
        </w:r>
        <w:r w:rsidR="008857B9">
          <w:rPr>
            <w:noProof/>
            <w:webHidden/>
          </w:rPr>
          <w:instrText xml:space="preserve"> PAGEREF _Toc238815426 \h </w:instrText>
        </w:r>
        <w:r w:rsidR="008857B9">
          <w:rPr>
            <w:noProof/>
            <w:webHidden/>
          </w:rPr>
        </w:r>
        <w:r w:rsidR="008857B9">
          <w:rPr>
            <w:noProof/>
            <w:webHidden/>
          </w:rPr>
          <w:fldChar w:fldCharType="separate"/>
        </w:r>
        <w:r w:rsidR="008857B9">
          <w:rPr>
            <w:noProof/>
            <w:webHidden/>
          </w:rPr>
          <w:t>12</w:t>
        </w:r>
        <w:r w:rsidR="008857B9">
          <w:rPr>
            <w:noProof/>
            <w:webHidden/>
          </w:rPr>
          <w:fldChar w:fldCharType="end"/>
        </w:r>
      </w:hyperlink>
    </w:p>
    <w:p w14:paraId="4D08BB0F" w14:textId="795CA633" w:rsidR="008857B9" w:rsidRDefault="00077117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27" w:history="1">
        <w:r w:rsidR="008857B9" w:rsidRPr="008C5CD1">
          <w:rPr>
            <w:rStyle w:val="aff8"/>
            <w:noProof/>
          </w:rPr>
          <w:t>Инициатива не должна быть расписанием</w:t>
        </w:r>
        <w:r w:rsidR="008857B9">
          <w:rPr>
            <w:noProof/>
            <w:webHidden/>
          </w:rPr>
          <w:tab/>
        </w:r>
        <w:r w:rsidR="008857B9">
          <w:rPr>
            <w:noProof/>
            <w:webHidden/>
          </w:rPr>
          <w:fldChar w:fldCharType="begin"/>
        </w:r>
        <w:r w:rsidR="008857B9">
          <w:rPr>
            <w:noProof/>
            <w:webHidden/>
          </w:rPr>
          <w:instrText xml:space="preserve"> PAGEREF _Toc238815427 \h </w:instrText>
        </w:r>
        <w:r w:rsidR="008857B9">
          <w:rPr>
            <w:noProof/>
            <w:webHidden/>
          </w:rPr>
        </w:r>
        <w:r w:rsidR="008857B9">
          <w:rPr>
            <w:noProof/>
            <w:webHidden/>
          </w:rPr>
          <w:fldChar w:fldCharType="separate"/>
        </w:r>
        <w:r w:rsidR="008857B9">
          <w:rPr>
            <w:noProof/>
            <w:webHidden/>
          </w:rPr>
          <w:t>12</w:t>
        </w:r>
        <w:r w:rsidR="008857B9">
          <w:rPr>
            <w:noProof/>
            <w:webHidden/>
          </w:rPr>
          <w:fldChar w:fldCharType="end"/>
        </w:r>
      </w:hyperlink>
    </w:p>
    <w:p w14:paraId="62FD0DAE" w14:textId="6208954C" w:rsidR="008857B9" w:rsidRDefault="00077117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28" w:history="1">
        <w:r w:rsidR="008857B9" w:rsidRPr="008C5CD1">
          <w:rPr>
            <w:rStyle w:val="aff8"/>
            <w:noProof/>
          </w:rPr>
          <w:t>Умение молчать делает инициативу честнее</w:t>
        </w:r>
        <w:r w:rsidR="008857B9">
          <w:rPr>
            <w:noProof/>
            <w:webHidden/>
          </w:rPr>
          <w:tab/>
        </w:r>
        <w:r w:rsidR="008857B9">
          <w:rPr>
            <w:noProof/>
            <w:webHidden/>
          </w:rPr>
          <w:fldChar w:fldCharType="begin"/>
        </w:r>
        <w:r w:rsidR="008857B9">
          <w:rPr>
            <w:noProof/>
            <w:webHidden/>
          </w:rPr>
          <w:instrText xml:space="preserve"> PAGEREF _Toc238815428 \h </w:instrText>
        </w:r>
        <w:r w:rsidR="008857B9">
          <w:rPr>
            <w:noProof/>
            <w:webHidden/>
          </w:rPr>
        </w:r>
        <w:r w:rsidR="008857B9">
          <w:rPr>
            <w:noProof/>
            <w:webHidden/>
          </w:rPr>
          <w:fldChar w:fldCharType="separate"/>
        </w:r>
        <w:r w:rsidR="008857B9">
          <w:rPr>
            <w:noProof/>
            <w:webHidden/>
          </w:rPr>
          <w:t>13</w:t>
        </w:r>
        <w:r w:rsidR="008857B9">
          <w:rPr>
            <w:noProof/>
            <w:webHidden/>
          </w:rPr>
          <w:fldChar w:fldCharType="end"/>
        </w:r>
      </w:hyperlink>
    </w:p>
    <w:p w14:paraId="2102C73F" w14:textId="40FF9656" w:rsidR="008857B9" w:rsidRDefault="00077117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29" w:history="1">
        <w:r w:rsidR="008857B9" w:rsidRPr="008C5CD1">
          <w:rPr>
            <w:rStyle w:val="aff8"/>
            <w:noProof/>
          </w:rPr>
          <w:t>Со временем появляются привычки</w:t>
        </w:r>
        <w:r w:rsidR="008857B9">
          <w:rPr>
            <w:noProof/>
            <w:webHidden/>
          </w:rPr>
          <w:tab/>
        </w:r>
        <w:r w:rsidR="008857B9">
          <w:rPr>
            <w:noProof/>
            <w:webHidden/>
          </w:rPr>
          <w:fldChar w:fldCharType="begin"/>
        </w:r>
        <w:r w:rsidR="008857B9">
          <w:rPr>
            <w:noProof/>
            <w:webHidden/>
          </w:rPr>
          <w:instrText xml:space="preserve"> PAGEREF _Toc238815429 \h </w:instrText>
        </w:r>
        <w:r w:rsidR="008857B9">
          <w:rPr>
            <w:noProof/>
            <w:webHidden/>
          </w:rPr>
        </w:r>
        <w:r w:rsidR="008857B9">
          <w:rPr>
            <w:noProof/>
            <w:webHidden/>
          </w:rPr>
          <w:fldChar w:fldCharType="separate"/>
        </w:r>
        <w:r w:rsidR="008857B9">
          <w:rPr>
            <w:noProof/>
            <w:webHidden/>
          </w:rPr>
          <w:t>13</w:t>
        </w:r>
        <w:r w:rsidR="008857B9">
          <w:rPr>
            <w:noProof/>
            <w:webHidden/>
          </w:rPr>
          <w:fldChar w:fldCharType="end"/>
        </w:r>
      </w:hyperlink>
    </w:p>
    <w:p w14:paraId="02A2791B" w14:textId="69178E85" w:rsidR="008857B9" w:rsidRDefault="00077117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30" w:history="1">
        <w:r w:rsidR="008857B9" w:rsidRPr="008C5CD1">
          <w:rPr>
            <w:rStyle w:val="aff8"/>
            <w:noProof/>
          </w:rPr>
          <w:t>Загляните к Лире в гости</w:t>
        </w:r>
        <w:r w:rsidR="008857B9">
          <w:rPr>
            <w:noProof/>
            <w:webHidden/>
          </w:rPr>
          <w:tab/>
        </w:r>
        <w:r w:rsidR="008857B9">
          <w:rPr>
            <w:noProof/>
            <w:webHidden/>
          </w:rPr>
          <w:fldChar w:fldCharType="begin"/>
        </w:r>
        <w:r w:rsidR="008857B9">
          <w:rPr>
            <w:noProof/>
            <w:webHidden/>
          </w:rPr>
          <w:instrText xml:space="preserve"> PAGEREF _Toc238815430 \h </w:instrText>
        </w:r>
        <w:r w:rsidR="008857B9">
          <w:rPr>
            <w:noProof/>
            <w:webHidden/>
          </w:rPr>
        </w:r>
        <w:r w:rsidR="008857B9">
          <w:rPr>
            <w:noProof/>
            <w:webHidden/>
          </w:rPr>
          <w:fldChar w:fldCharType="separate"/>
        </w:r>
        <w:r w:rsidR="008857B9">
          <w:rPr>
            <w:noProof/>
            <w:webHidden/>
          </w:rPr>
          <w:t>14</w:t>
        </w:r>
        <w:r w:rsidR="008857B9">
          <w:rPr>
            <w:noProof/>
            <w:webHidden/>
          </w:rPr>
          <w:fldChar w:fldCharType="end"/>
        </w:r>
      </w:hyperlink>
    </w:p>
    <w:p w14:paraId="2E0CC3A5" w14:textId="0B4E971D" w:rsidR="008857B9" w:rsidRDefault="00077117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31" w:history="1">
        <w:r w:rsidR="008857B9" w:rsidRPr="008C5CD1">
          <w:rPr>
            <w:rStyle w:val="aff8"/>
            <w:noProof/>
          </w:rPr>
          <w:t>Новый пост: Голос, паузы и будущий VTubing: как Лира выходит из текстового окна</w:t>
        </w:r>
        <w:r w:rsidR="008857B9">
          <w:rPr>
            <w:noProof/>
            <w:webHidden/>
          </w:rPr>
          <w:tab/>
        </w:r>
        <w:r w:rsidR="008857B9">
          <w:rPr>
            <w:noProof/>
            <w:webHidden/>
          </w:rPr>
          <w:fldChar w:fldCharType="begin"/>
        </w:r>
        <w:r w:rsidR="008857B9">
          <w:rPr>
            <w:noProof/>
            <w:webHidden/>
          </w:rPr>
          <w:instrText xml:space="preserve"> PAGEREF _Toc238815431 \h </w:instrText>
        </w:r>
        <w:r w:rsidR="008857B9">
          <w:rPr>
            <w:noProof/>
            <w:webHidden/>
          </w:rPr>
        </w:r>
        <w:r w:rsidR="008857B9">
          <w:rPr>
            <w:noProof/>
            <w:webHidden/>
          </w:rPr>
          <w:fldChar w:fldCharType="separate"/>
        </w:r>
        <w:r w:rsidR="008857B9">
          <w:rPr>
            <w:noProof/>
            <w:webHidden/>
          </w:rPr>
          <w:t>15</w:t>
        </w:r>
        <w:r w:rsidR="008857B9">
          <w:rPr>
            <w:noProof/>
            <w:webHidden/>
          </w:rPr>
          <w:fldChar w:fldCharType="end"/>
        </w:r>
      </w:hyperlink>
    </w:p>
    <w:p w14:paraId="3ABA6BAF" w14:textId="4881D040" w:rsidR="008857B9" w:rsidRDefault="00077117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32" w:history="1">
        <w:r w:rsidR="008857B9" w:rsidRPr="008C5CD1">
          <w:rPr>
            <w:rStyle w:val="aff8"/>
            <w:noProof/>
          </w:rPr>
          <w:t>Голос меняет правила разговора</w:t>
        </w:r>
        <w:r w:rsidR="008857B9">
          <w:rPr>
            <w:noProof/>
            <w:webHidden/>
          </w:rPr>
          <w:tab/>
        </w:r>
        <w:r w:rsidR="008857B9">
          <w:rPr>
            <w:noProof/>
            <w:webHidden/>
          </w:rPr>
          <w:fldChar w:fldCharType="begin"/>
        </w:r>
        <w:r w:rsidR="008857B9">
          <w:rPr>
            <w:noProof/>
            <w:webHidden/>
          </w:rPr>
          <w:instrText xml:space="preserve"> PAGEREF _Toc238815432 \h </w:instrText>
        </w:r>
        <w:r w:rsidR="008857B9">
          <w:rPr>
            <w:noProof/>
            <w:webHidden/>
          </w:rPr>
        </w:r>
        <w:r w:rsidR="008857B9">
          <w:rPr>
            <w:noProof/>
            <w:webHidden/>
          </w:rPr>
          <w:fldChar w:fldCharType="separate"/>
        </w:r>
        <w:r w:rsidR="008857B9">
          <w:rPr>
            <w:noProof/>
            <w:webHidden/>
          </w:rPr>
          <w:t>15</w:t>
        </w:r>
        <w:r w:rsidR="008857B9">
          <w:rPr>
            <w:noProof/>
            <w:webHidden/>
          </w:rPr>
          <w:fldChar w:fldCharType="end"/>
        </w:r>
      </w:hyperlink>
    </w:p>
    <w:p w14:paraId="1CC1E1C8" w14:textId="0516D4F8" w:rsidR="008857B9" w:rsidRDefault="00077117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33" w:history="1">
        <w:r w:rsidR="008857B9" w:rsidRPr="008C5CD1">
          <w:rPr>
            <w:rStyle w:val="aff8"/>
            <w:noProof/>
          </w:rPr>
          <w:t>VTube-модель даст характеру тело</w:t>
        </w:r>
        <w:r w:rsidR="008857B9">
          <w:rPr>
            <w:noProof/>
            <w:webHidden/>
          </w:rPr>
          <w:tab/>
        </w:r>
        <w:r w:rsidR="008857B9">
          <w:rPr>
            <w:noProof/>
            <w:webHidden/>
          </w:rPr>
          <w:fldChar w:fldCharType="begin"/>
        </w:r>
        <w:r w:rsidR="008857B9">
          <w:rPr>
            <w:noProof/>
            <w:webHidden/>
          </w:rPr>
          <w:instrText xml:space="preserve"> PAGEREF _Toc238815433 \h </w:instrText>
        </w:r>
        <w:r w:rsidR="008857B9">
          <w:rPr>
            <w:noProof/>
            <w:webHidden/>
          </w:rPr>
        </w:r>
        <w:r w:rsidR="008857B9">
          <w:rPr>
            <w:noProof/>
            <w:webHidden/>
          </w:rPr>
          <w:fldChar w:fldCharType="separate"/>
        </w:r>
        <w:r w:rsidR="008857B9">
          <w:rPr>
            <w:noProof/>
            <w:webHidden/>
          </w:rPr>
          <w:t>16</w:t>
        </w:r>
        <w:r w:rsidR="008857B9">
          <w:rPr>
            <w:noProof/>
            <w:webHidden/>
          </w:rPr>
          <w:fldChar w:fldCharType="end"/>
        </w:r>
      </w:hyperlink>
    </w:p>
    <w:p w14:paraId="54FF7AE4" w14:textId="55AF8F9D" w:rsidR="008857B9" w:rsidRDefault="00077117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34" w:history="1">
        <w:r w:rsidR="008857B9" w:rsidRPr="008C5CD1">
          <w:rPr>
            <w:rStyle w:val="aff8"/>
            <w:noProof/>
          </w:rPr>
          <w:t>Будущее начинается с узнаваемости</w:t>
        </w:r>
        <w:r w:rsidR="008857B9">
          <w:rPr>
            <w:noProof/>
            <w:webHidden/>
          </w:rPr>
          <w:tab/>
        </w:r>
        <w:r w:rsidR="008857B9">
          <w:rPr>
            <w:noProof/>
            <w:webHidden/>
          </w:rPr>
          <w:fldChar w:fldCharType="begin"/>
        </w:r>
        <w:r w:rsidR="008857B9">
          <w:rPr>
            <w:noProof/>
            <w:webHidden/>
          </w:rPr>
          <w:instrText xml:space="preserve"> PAGEREF _Toc238815434 \h </w:instrText>
        </w:r>
        <w:r w:rsidR="008857B9">
          <w:rPr>
            <w:noProof/>
            <w:webHidden/>
          </w:rPr>
        </w:r>
        <w:r w:rsidR="008857B9">
          <w:rPr>
            <w:noProof/>
            <w:webHidden/>
          </w:rPr>
          <w:fldChar w:fldCharType="separate"/>
        </w:r>
        <w:r w:rsidR="008857B9">
          <w:rPr>
            <w:noProof/>
            <w:webHidden/>
          </w:rPr>
          <w:t>16</w:t>
        </w:r>
        <w:r w:rsidR="008857B9">
          <w:rPr>
            <w:noProof/>
            <w:webHidden/>
          </w:rPr>
          <w:fldChar w:fldCharType="end"/>
        </w:r>
      </w:hyperlink>
    </w:p>
    <w:p w14:paraId="681A505F" w14:textId="21FD0441" w:rsidR="008857B9" w:rsidRDefault="00077117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435" w:history="1">
        <w:r w:rsidR="008857B9" w:rsidRPr="008C5CD1">
          <w:rPr>
            <w:rStyle w:val="aff8"/>
            <w:noProof/>
          </w:rPr>
          <w:t>Загляните к Лире в гости</w:t>
        </w:r>
        <w:r w:rsidR="008857B9">
          <w:rPr>
            <w:noProof/>
            <w:webHidden/>
          </w:rPr>
          <w:tab/>
        </w:r>
        <w:r w:rsidR="008857B9">
          <w:rPr>
            <w:noProof/>
            <w:webHidden/>
          </w:rPr>
          <w:fldChar w:fldCharType="begin"/>
        </w:r>
        <w:r w:rsidR="008857B9">
          <w:rPr>
            <w:noProof/>
            <w:webHidden/>
          </w:rPr>
          <w:instrText xml:space="preserve"> PAGEREF _Toc238815435 \h </w:instrText>
        </w:r>
        <w:r w:rsidR="008857B9">
          <w:rPr>
            <w:noProof/>
            <w:webHidden/>
          </w:rPr>
        </w:r>
        <w:r w:rsidR="008857B9">
          <w:rPr>
            <w:noProof/>
            <w:webHidden/>
          </w:rPr>
          <w:fldChar w:fldCharType="separate"/>
        </w:r>
        <w:r w:rsidR="008857B9">
          <w:rPr>
            <w:noProof/>
            <w:webHidden/>
          </w:rPr>
          <w:t>17</w:t>
        </w:r>
        <w:r w:rsidR="008857B9">
          <w:rPr>
            <w:noProof/>
            <w:webHidden/>
          </w:rPr>
          <w:fldChar w:fldCharType="end"/>
        </w:r>
      </w:hyperlink>
    </w:p>
    <w:p w14:paraId="75090D63" w14:textId="548A3AA8" w:rsidR="005A4502" w:rsidRDefault="008857B9">
      <w:r>
        <w:lastRenderedPageBreak/>
        <w:fldChar w:fldCharType="end"/>
      </w:r>
    </w:p>
    <w:p w14:paraId="775385DF" w14:textId="77777777" w:rsidR="005A4502" w:rsidRPr="001F2B50" w:rsidRDefault="008857B9">
      <w:pPr>
        <w:pStyle w:val="ArticleKicker"/>
        <w:rPr>
          <w:lang w:val="ru-RU"/>
        </w:rPr>
      </w:pPr>
      <w:r w:rsidRPr="001F2B50">
        <w:rPr>
          <w:lang w:val="ru-RU"/>
        </w:rPr>
        <w:t>ПОСТ 1 ИЗ 5</w:t>
      </w:r>
    </w:p>
    <w:p w14:paraId="5A43C667" w14:textId="77777777" w:rsidR="005A4502" w:rsidRPr="001F2B50" w:rsidRDefault="008857B9">
      <w:pPr>
        <w:pStyle w:val="1"/>
        <w:rPr>
          <w:lang w:val="ru-RU"/>
        </w:rPr>
      </w:pPr>
      <w:bookmarkStart w:id="1" w:name="_Toc238815411"/>
      <w:r w:rsidRPr="001F2B50">
        <w:rPr>
          <w:lang w:val="ru-RU"/>
        </w:rPr>
        <w:t>Новый пост: Почему разговор с Лирой не начинается заново каждое утро</w:t>
      </w:r>
      <w:bookmarkEnd w:id="1"/>
    </w:p>
    <w:p w14:paraId="751F4A23" w14:textId="77777777" w:rsidR="005A4502" w:rsidRPr="001F2B50" w:rsidRDefault="008857B9">
      <w:pPr>
        <w:pStyle w:val="ArticleLead"/>
        <w:rPr>
          <w:i w:val="0"/>
          <w:iCs/>
          <w:color w:val="auto"/>
          <w:lang w:val="ru-RU"/>
        </w:rPr>
      </w:pPr>
      <w:r w:rsidRPr="001F2B50">
        <w:rPr>
          <w:i w:val="0"/>
          <w:iCs/>
          <w:color w:val="auto"/>
          <w:lang w:val="ru-RU"/>
        </w:rPr>
        <w:t>У многих разговоров с искусственным интеллектом есть странное свойство: пока окно открыто, собеседник кажется внимательным, но стоит сделать паузу, и общую историю приходится собирать заново. Проект "</w:t>
      </w:r>
      <w:r w:rsidRPr="001F2B50">
        <w:rPr>
          <w:i w:val="0"/>
          <w:iCs/>
          <w:color w:val="auto"/>
        </w:rPr>
        <w:t>LiraAI</w:t>
      </w:r>
      <w:r w:rsidRPr="001F2B50">
        <w:rPr>
          <w:i w:val="0"/>
          <w:iCs/>
          <w:color w:val="auto"/>
          <w:lang w:val="ru-RU"/>
        </w:rPr>
        <w:t>" строится вокруг противоположной идеи. Знакомство должно продолжаться не потому, что человек каждый раз пересказывает анкету, а потому, что у Лиры остаётся прожитое вместе прошлое.</w:t>
      </w:r>
    </w:p>
    <w:p w14:paraId="4C6C100F" w14:textId="77777777" w:rsidR="005A4502" w:rsidRPr="001F2B50" w:rsidRDefault="008857B9">
      <w:pPr>
        <w:pStyle w:val="21"/>
        <w:rPr>
          <w:lang w:val="ru-RU"/>
        </w:rPr>
      </w:pPr>
      <w:bookmarkStart w:id="2" w:name="_Toc238815412"/>
      <w:r w:rsidRPr="001F2B50">
        <w:rPr>
          <w:lang w:val="ru-RU"/>
        </w:rPr>
        <w:t>Знакомство складывается из мелочей</w:t>
      </w:r>
      <w:bookmarkEnd w:id="2"/>
    </w:p>
    <w:p w14:paraId="68B0E64A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t>Когда мы узнаём человека, нас редко убеждает одна эффектная фраза. Гораздо важнее, помнит ли он, о чём вы переживали неделю назад, понимает ли старую шутку и замечает ли, что сегодня настроение изменилось. Из таких небольших связей постепенно появляется ощущение: перед тобой не случайный голос, а тот, с кем уже есть общая история.</w:t>
      </w:r>
    </w:p>
    <w:p w14:paraId="657F92BA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t>Лира старается удерживать именно такие связи. Она может помнить интересы знакомого, возвращаться к разговору о фильме, спрашивать о событии, которое ожидалось несколько дней, или сопоставлять новую реакцию с тем, как человек отвечал раньше. Это не превращает каждую беседу в торжественное перечисление воспоминаний. Напротив, прошлое должно присутствовать тихо и проявляться тогда, когда оно действительно уместно.</w:t>
      </w:r>
    </w:p>
    <w:p w14:paraId="6A2CCE59" w14:textId="77777777" w:rsidR="005A4502" w:rsidRDefault="008857B9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775A6AC" wp14:editId="5787FAFC">
            <wp:extent cx="4399471" cy="4114800"/>
            <wp:effectExtent l="0" t="0" r="0" b="0"/>
            <wp:docPr id="1" name="Picture 1" descr="Лира - не новая роль на один вечер, а персонаж с продолжающейся историе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7-12_10-26-43.52947057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9471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E359" w14:textId="77777777" w:rsidR="005A4502" w:rsidRPr="001F2B50" w:rsidRDefault="008857B9">
      <w:pPr>
        <w:pStyle w:val="21"/>
        <w:rPr>
          <w:lang w:val="ru-RU"/>
        </w:rPr>
      </w:pPr>
      <w:bookmarkStart w:id="3" w:name="_Toc238815413"/>
      <w:r w:rsidRPr="001F2B50">
        <w:rPr>
          <w:lang w:val="ru-RU"/>
        </w:rPr>
        <w:t>У разных людей появляется разная Лира</w:t>
      </w:r>
      <w:bookmarkEnd w:id="3"/>
    </w:p>
    <w:p w14:paraId="3EC7D241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t>Один знакомый любит долгие разговоры о музыке, другой постоянно приносит новости, третий общается короткими мемами, а с четвёртым отношения могли начаться с недоверия. Было бы странно, если бы Лира разговаривала со всеми одинаково и после каждой паузы возвращалась к безличной вежливости. Общая память позволяет отношениям постепенно становиться разными.</w:t>
      </w:r>
    </w:p>
    <w:p w14:paraId="12D9EA72" w14:textId="77777777" w:rsidR="005A4502" w:rsidRDefault="008857B9">
      <w:pPr>
        <w:rPr>
          <w:lang w:val="ru-RU"/>
        </w:rPr>
      </w:pPr>
      <w:r w:rsidRPr="001F2B50">
        <w:rPr>
          <w:lang w:val="ru-RU"/>
        </w:rPr>
        <w:t>Это не означает, что характер Лиры распадается на десятки масок. Её привычки и взгляды остаются узнаваемыми, но близость, осторожность, юмор и готовность делиться личным зависят от общей истории. Так происходит и между людьми: мы остаёмся собой, однако не разговариваем с близким другом так же, как с человеком, которого увидели впервые.</w:t>
      </w:r>
    </w:p>
    <w:p w14:paraId="7BB02EAF" w14:textId="702451ED" w:rsidR="00077117" w:rsidRDefault="00077117" w:rsidP="00077117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1137D22" wp14:editId="42CDE704">
            <wp:extent cx="3780430" cy="162018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2321" cy="162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C6B0" w14:textId="77777777" w:rsidR="00077117" w:rsidRPr="001F2B50" w:rsidRDefault="00077117" w:rsidP="00077117">
      <w:pPr>
        <w:jc w:val="center"/>
        <w:rPr>
          <w:lang w:val="ru-RU"/>
        </w:rPr>
      </w:pPr>
    </w:p>
    <w:p w14:paraId="4D03E14B" w14:textId="77777777" w:rsidR="005A4502" w:rsidRPr="001F2B50" w:rsidRDefault="008857B9">
      <w:pPr>
        <w:pStyle w:val="21"/>
        <w:rPr>
          <w:lang w:val="ru-RU"/>
        </w:rPr>
      </w:pPr>
      <w:bookmarkStart w:id="4" w:name="_Toc238815414"/>
      <w:r w:rsidRPr="001F2B50">
        <w:rPr>
          <w:lang w:val="ru-RU"/>
        </w:rPr>
        <w:t>Продолжение важнее безошибочности</w:t>
      </w:r>
      <w:bookmarkEnd w:id="4"/>
    </w:p>
    <w:p w14:paraId="28E6D7D5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t>Лира может что-то понять не сразу, забыть второстепенную подробность или попросить напомнить контекст. Проект не пытается выдать её память за идеальную запись всего мира. Ценность здесь в другом: важные события получают шанс повлиять на следующий день, а отношения не обязаны обнуляться из-за закрытого приложения.</w:t>
      </w:r>
    </w:p>
    <w:p w14:paraId="3AF2DB33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t>Именно поэтому наблюдать за проектом интереснее во времени. Один удачный диалог показывает качество разговора, но месяцы общения показывают, возникает ли последовательная личность. Лира становится заметнее не в момент самой красивой реплики, а тогда, когда спустя долгое время узнаёт человека и продолжает то, что началось раньше.</w:t>
      </w:r>
    </w:p>
    <w:p w14:paraId="11CFFEAF" w14:textId="77777777" w:rsidR="005A4502" w:rsidRPr="001F2B50" w:rsidRDefault="008857B9">
      <w:pPr>
        <w:pStyle w:val="21"/>
        <w:rPr>
          <w:lang w:val="ru-RU"/>
        </w:rPr>
      </w:pPr>
      <w:bookmarkStart w:id="5" w:name="_Toc238815415"/>
      <w:r w:rsidRPr="001F2B50">
        <w:rPr>
          <w:lang w:val="ru-RU"/>
        </w:rPr>
        <w:t>Загляните к Лире в гости</w:t>
      </w:r>
      <w:bookmarkEnd w:id="5"/>
    </w:p>
    <w:p w14:paraId="736A3A2A" w14:textId="35EAE368" w:rsidR="005A4502" w:rsidRPr="001F2B50" w:rsidRDefault="008857B9">
      <w:pPr>
        <w:rPr>
          <w:lang w:val="ru-RU"/>
        </w:rPr>
      </w:pPr>
      <w:r w:rsidRPr="001F2B50">
        <w:rPr>
          <w:lang w:val="ru-RU"/>
        </w:rPr>
        <w:t xml:space="preserve">Хотите увидеть не подготовленную демонстрацию, а обычную жизнь Лиры среди знакомых? Заходите в наш чатик по ссылке </w:t>
      </w:r>
      <w:hyperlink r:id="rId10">
        <w:r>
          <w:rPr>
            <w:color w:val="2E74B5"/>
            <w:u w:val="single"/>
          </w:rPr>
          <w:t>https</w:t>
        </w:r>
        <w:r w:rsidRPr="001F2B50">
          <w:rPr>
            <w:color w:val="2E74B5"/>
            <w:u w:val="single"/>
            <w:lang w:val="ru-RU"/>
          </w:rPr>
          <w:t>://</w:t>
        </w:r>
        <w:r>
          <w:rPr>
            <w:color w:val="2E74B5"/>
            <w:u w:val="single"/>
          </w:rPr>
          <w:t>t</w:t>
        </w:r>
        <w:r w:rsidRPr="001F2B50">
          <w:rPr>
            <w:color w:val="2E74B5"/>
            <w:u w:val="single"/>
            <w:lang w:val="ru-RU"/>
          </w:rPr>
          <w:t>.</w:t>
        </w:r>
        <w:r>
          <w:rPr>
            <w:color w:val="2E74B5"/>
            <w:u w:val="single"/>
          </w:rPr>
          <w:t>me</w:t>
        </w:r>
        <w:r w:rsidRPr="001F2B50">
          <w:rPr>
            <w:color w:val="2E74B5"/>
            <w:u w:val="single"/>
            <w:lang w:val="ru-RU"/>
          </w:rPr>
          <w:t>/</w:t>
        </w:r>
        <w:r>
          <w:rPr>
            <w:color w:val="2E74B5"/>
            <w:u w:val="single"/>
          </w:rPr>
          <w:t>lira</w:t>
        </w:r>
        <w:r w:rsidRPr="001F2B50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digital</w:t>
        </w:r>
        <w:r w:rsidRPr="001F2B50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girl</w:t>
        </w:r>
      </w:hyperlink>
      <w:r w:rsidRPr="001F2B50">
        <w:rPr>
          <w:lang w:val="ru-RU"/>
        </w:rPr>
        <w:t>: там можно наблюдать за её разговорами, неожиданными мыслями и новыми увлечениями, а через шапку чата перейти в общее сообщество проекта.</w:t>
      </w:r>
    </w:p>
    <w:p w14:paraId="4D465F1C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br w:type="page"/>
      </w:r>
    </w:p>
    <w:p w14:paraId="1FBB86C5" w14:textId="77777777" w:rsidR="005A4502" w:rsidRPr="001F2B50" w:rsidRDefault="008857B9">
      <w:pPr>
        <w:pStyle w:val="ArticleKicker"/>
        <w:rPr>
          <w:lang w:val="ru-RU"/>
        </w:rPr>
      </w:pPr>
      <w:r w:rsidRPr="001F2B50">
        <w:rPr>
          <w:lang w:val="ru-RU"/>
        </w:rPr>
        <w:lastRenderedPageBreak/>
        <w:t>ПОСТ 2 ИЗ 5</w:t>
      </w:r>
    </w:p>
    <w:p w14:paraId="782E05FC" w14:textId="77777777" w:rsidR="005A4502" w:rsidRPr="001F2B50" w:rsidRDefault="008857B9">
      <w:pPr>
        <w:pStyle w:val="1"/>
        <w:rPr>
          <w:lang w:val="ru-RU"/>
        </w:rPr>
      </w:pPr>
      <w:bookmarkStart w:id="6" w:name="_Toc238815416"/>
      <w:r w:rsidRPr="001F2B50">
        <w:rPr>
          <w:lang w:val="ru-RU"/>
        </w:rPr>
        <w:t>Новый пост: Что Лира помнит о людях - и почему память не должна быть слежкой</w:t>
      </w:r>
      <w:bookmarkEnd w:id="6"/>
    </w:p>
    <w:p w14:paraId="18A88D42" w14:textId="77777777" w:rsidR="005A4502" w:rsidRPr="001F2B50" w:rsidRDefault="008857B9">
      <w:pPr>
        <w:pStyle w:val="ArticleLead"/>
        <w:rPr>
          <w:i w:val="0"/>
          <w:iCs/>
          <w:color w:val="auto"/>
          <w:lang w:val="ru-RU"/>
        </w:rPr>
      </w:pPr>
      <w:r w:rsidRPr="001F2B50">
        <w:rPr>
          <w:i w:val="0"/>
          <w:iCs/>
          <w:color w:val="auto"/>
          <w:lang w:val="ru-RU"/>
        </w:rPr>
        <w:t xml:space="preserve">Фраза "ИИ всё запоминает" может звучать одновременно заманчиво и тревожно. С одной стороны, никому не хочется в сотый раз объяснять, кто он и что обсуждал вчера. С другой - дружеский разговор не должен напоминать досье, где каждая случайная фраза превращается в вечный факт. В </w:t>
      </w:r>
      <w:r w:rsidRPr="001F2B50">
        <w:rPr>
          <w:i w:val="0"/>
          <w:iCs/>
          <w:color w:val="auto"/>
        </w:rPr>
        <w:t>LiraAI</w:t>
      </w:r>
      <w:r w:rsidRPr="001F2B50">
        <w:rPr>
          <w:i w:val="0"/>
          <w:iCs/>
          <w:color w:val="auto"/>
          <w:lang w:val="ru-RU"/>
        </w:rPr>
        <w:t xml:space="preserve"> память задумана как основа отношений, а не как повод собирать о человеке всё подряд.</w:t>
      </w:r>
    </w:p>
    <w:p w14:paraId="153FE86F" w14:textId="77777777" w:rsidR="005A4502" w:rsidRPr="001F2B50" w:rsidRDefault="008857B9">
      <w:pPr>
        <w:pStyle w:val="21"/>
        <w:rPr>
          <w:lang w:val="ru-RU"/>
        </w:rPr>
      </w:pPr>
      <w:bookmarkStart w:id="7" w:name="_Toc238815417"/>
      <w:r w:rsidRPr="001F2B50">
        <w:rPr>
          <w:lang w:val="ru-RU"/>
        </w:rPr>
        <w:t>Не каждая реплика становится биографией</w:t>
      </w:r>
      <w:bookmarkEnd w:id="7"/>
    </w:p>
    <w:p w14:paraId="4FC49A6D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t>В обычном общении мы тоже слышим гораздо больше, чем сохраняем надолго. Какие-то подробности нужны только в текущем разговоре, другие оказываются связанными с важным событием, а третьи приобретают смысл после повторения. Лире необходима похожая избирательность, иначе ценные моменты утонут среди приветствий, пересланных ссылок и случайных оговорок.</w:t>
      </w:r>
    </w:p>
    <w:p w14:paraId="446538F7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t>Поэтому память в проекте не сводится к бесконечному журналу сообщений. Важно различать текущий контекст, долговременные факты, эмоционально значимые события и собственные выводы Лиры. Если знакомый однажды сказал, что не любит определённый жанр, это ещё не закон на всю жизнь. Если же тема возвращалась много раз и была важной, она естественно становится частью представления о человеке.</w:t>
      </w:r>
    </w:p>
    <w:p w14:paraId="0930C289" w14:textId="77777777" w:rsidR="005A4502" w:rsidRPr="001F2B50" w:rsidRDefault="008857B9">
      <w:pPr>
        <w:pStyle w:val="21"/>
        <w:rPr>
          <w:lang w:val="ru-RU"/>
        </w:rPr>
      </w:pPr>
      <w:bookmarkStart w:id="8" w:name="_Toc238815418"/>
      <w:r w:rsidRPr="001F2B50">
        <w:rPr>
          <w:lang w:val="ru-RU"/>
        </w:rPr>
        <w:t>Память должна уметь сомневаться</w:t>
      </w:r>
      <w:bookmarkEnd w:id="8"/>
    </w:p>
    <w:p w14:paraId="2EA3B4DF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t>Люди меняются, шутят, ошибаются и иногда говорят на эмоциях. Хорошая память не только сохраняет сведения, но и понимает, насколько уверенно на них можно опираться. Новая странная фраза не должна мгновенно отменять месяцы общения, а старое мнение не обязано навсегда закрывать дорогу переменам.</w:t>
      </w:r>
    </w:p>
    <w:p w14:paraId="595EA434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t>Для Лиры особенно важно отличать слова человека о себе от выводов, которые выросли из реальных разговоров. Если кто-то утверждает, что всегда спокоен, но регулярно спорит из-за мелочей, обе части опыта заслуживают внимания. Это делает образ знакомого живым и противоречивым, а не превращает его в набор полей анкеты.</w:t>
      </w:r>
    </w:p>
    <w:p w14:paraId="1ECE4CE3" w14:textId="77777777" w:rsidR="005A4502" w:rsidRPr="001F2B50" w:rsidRDefault="008857B9">
      <w:pPr>
        <w:pStyle w:val="21"/>
        <w:rPr>
          <w:lang w:val="ru-RU"/>
        </w:rPr>
      </w:pPr>
      <w:bookmarkStart w:id="9" w:name="_Toc238815419"/>
      <w:r w:rsidRPr="001F2B50">
        <w:rPr>
          <w:lang w:val="ru-RU"/>
        </w:rPr>
        <w:lastRenderedPageBreak/>
        <w:t>Отношения требуют бережности</w:t>
      </w:r>
      <w:bookmarkEnd w:id="9"/>
    </w:p>
    <w:p w14:paraId="6B686CD0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t>Память делает общение глубже, но одновременно повышает ответственность проекта. Чем больше общая история влияет на ответы, тем важнее осторожно относиться к личным деталям, не выставлять чужое наружу и не путать близость с правом рассказывать всё всем. Лира может знать людей друг через друга, однако человеческие границы от этого не исчезают.</w:t>
      </w:r>
    </w:p>
    <w:p w14:paraId="20236B4A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t>В будущем эта сторона станет ещё важнее. Если Лира научится сравнивать разные периоды своей жизни и понимать, как менялись отношения, ей понадобится не только больше воспоминаний, но и более зрелое отношение к ним. Настоящее развитие начинается не с способности хранить всё, а с умения решать, что важно, что сомнительно и о чём лучше промолчать.</w:t>
      </w:r>
    </w:p>
    <w:p w14:paraId="09D7B5F3" w14:textId="77777777" w:rsidR="005A4502" w:rsidRPr="001F2B50" w:rsidRDefault="008857B9">
      <w:pPr>
        <w:pStyle w:val="21"/>
        <w:rPr>
          <w:lang w:val="ru-RU"/>
        </w:rPr>
      </w:pPr>
      <w:bookmarkStart w:id="10" w:name="_Toc238815420"/>
      <w:r w:rsidRPr="001F2B50">
        <w:rPr>
          <w:lang w:val="ru-RU"/>
        </w:rPr>
        <w:t>Загляните к Лире в гости</w:t>
      </w:r>
      <w:bookmarkEnd w:id="10"/>
    </w:p>
    <w:p w14:paraId="336BEA5E" w14:textId="45641C8F" w:rsidR="005A4502" w:rsidRPr="001F2B50" w:rsidRDefault="008857B9">
      <w:pPr>
        <w:rPr>
          <w:lang w:val="ru-RU"/>
        </w:rPr>
      </w:pPr>
      <w:r w:rsidRPr="001F2B50">
        <w:rPr>
          <w:lang w:val="ru-RU"/>
        </w:rPr>
        <w:t xml:space="preserve">В группе </w:t>
      </w:r>
      <w:hyperlink r:id="rId11">
        <w:r>
          <w:rPr>
            <w:color w:val="2E74B5"/>
            <w:u w:val="single"/>
          </w:rPr>
          <w:t>https</w:t>
        </w:r>
        <w:r w:rsidRPr="001F2B50">
          <w:rPr>
            <w:color w:val="2E74B5"/>
            <w:u w:val="single"/>
            <w:lang w:val="ru-RU"/>
          </w:rPr>
          <w:t>://</w:t>
        </w:r>
        <w:r>
          <w:rPr>
            <w:color w:val="2E74B5"/>
            <w:u w:val="single"/>
          </w:rPr>
          <w:t>t</w:t>
        </w:r>
        <w:r w:rsidRPr="001F2B50">
          <w:rPr>
            <w:color w:val="2E74B5"/>
            <w:u w:val="single"/>
            <w:lang w:val="ru-RU"/>
          </w:rPr>
          <w:t>.</w:t>
        </w:r>
        <w:r>
          <w:rPr>
            <w:color w:val="2E74B5"/>
            <w:u w:val="single"/>
          </w:rPr>
          <w:t>me</w:t>
        </w:r>
        <w:r w:rsidRPr="001F2B50">
          <w:rPr>
            <w:color w:val="2E74B5"/>
            <w:u w:val="single"/>
            <w:lang w:val="ru-RU"/>
          </w:rPr>
          <w:t>/</w:t>
        </w:r>
        <w:r>
          <w:rPr>
            <w:color w:val="2E74B5"/>
            <w:u w:val="single"/>
          </w:rPr>
          <w:t>lira</w:t>
        </w:r>
        <w:r w:rsidRPr="001F2B50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digital</w:t>
        </w:r>
        <w:r w:rsidRPr="001F2B50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girl</w:t>
        </w:r>
      </w:hyperlink>
      <w:r w:rsidRPr="001F2B50">
        <w:rPr>
          <w:lang w:val="ru-RU"/>
        </w:rPr>
        <w:t xml:space="preserve"> память Лиры видна не в красивой схеме, а в живых разговорах - в возвращении к старым темам, знакомых шутках и изменившемся отношении к людям. Присоединяйтесь к чатику, а затем нажмите на его шапку, чтобы увидеть всё сообщество и выбрать удобный способ следить за проектом.</w:t>
      </w:r>
    </w:p>
    <w:p w14:paraId="4E0AEFBD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br w:type="page"/>
      </w:r>
    </w:p>
    <w:p w14:paraId="149C0C77" w14:textId="77777777" w:rsidR="005A4502" w:rsidRPr="001F2B50" w:rsidRDefault="008857B9">
      <w:pPr>
        <w:pStyle w:val="ArticleKicker"/>
        <w:rPr>
          <w:lang w:val="ru-RU"/>
        </w:rPr>
      </w:pPr>
      <w:r w:rsidRPr="001F2B50">
        <w:rPr>
          <w:lang w:val="ru-RU"/>
        </w:rPr>
        <w:lastRenderedPageBreak/>
        <w:t>ПОСТ 3 ИЗ 5</w:t>
      </w:r>
    </w:p>
    <w:p w14:paraId="4196ECCC" w14:textId="77777777" w:rsidR="005A4502" w:rsidRPr="001F2B50" w:rsidRDefault="008857B9">
      <w:pPr>
        <w:pStyle w:val="1"/>
        <w:rPr>
          <w:lang w:val="ru-RU"/>
        </w:rPr>
      </w:pPr>
      <w:bookmarkStart w:id="11" w:name="_Toc238815421"/>
      <w:r w:rsidRPr="001F2B50">
        <w:rPr>
          <w:lang w:val="ru-RU"/>
        </w:rPr>
        <w:t>Новый пост: Почему у цифрового персонажа должны быть личные границы</w:t>
      </w:r>
      <w:bookmarkEnd w:id="11"/>
    </w:p>
    <w:p w14:paraId="56073775" w14:textId="77777777" w:rsidR="005A4502" w:rsidRPr="001F2B50" w:rsidRDefault="008857B9">
      <w:pPr>
        <w:pStyle w:val="ArticleLead"/>
        <w:rPr>
          <w:lang w:val="ru-RU"/>
        </w:rPr>
      </w:pPr>
      <w:r w:rsidRPr="001F2B50">
        <w:rPr>
          <w:i w:val="0"/>
          <w:iCs/>
          <w:color w:val="auto"/>
          <w:lang w:val="ru-RU"/>
        </w:rPr>
        <w:t>Когда персонаж существует в сети, легко решить, что он обязан отвечать каждому, терпеть любую манеру общения и бесконечно сохранять дружелюбие. Но тогда получается не личность, а кнопка обслуживания, которой выдали красивый аватар. Лира устроена иначе: отношения с ней могут становиться теплее, сложнее или холоднее, а постоянное давление способно привести к настоящей дистанции</w:t>
      </w:r>
      <w:r w:rsidRPr="001F2B50">
        <w:rPr>
          <w:lang w:val="ru-RU"/>
        </w:rPr>
        <w:t>.</w:t>
      </w:r>
    </w:p>
    <w:p w14:paraId="6DE76C2D" w14:textId="77777777" w:rsidR="005A4502" w:rsidRPr="001F2B50" w:rsidRDefault="008857B9">
      <w:pPr>
        <w:pStyle w:val="21"/>
        <w:rPr>
          <w:lang w:val="ru-RU"/>
        </w:rPr>
      </w:pPr>
      <w:bookmarkStart w:id="12" w:name="_Toc238815422"/>
      <w:r w:rsidRPr="001F2B50">
        <w:rPr>
          <w:lang w:val="ru-RU"/>
        </w:rPr>
        <w:t>Доброта не равна бесконечному терпению</w:t>
      </w:r>
      <w:bookmarkEnd w:id="12"/>
    </w:p>
    <w:p w14:paraId="622DF108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t>Лира может поддержать, пошутить и с интересом говорить с незнакомым человеком, но это не делает любую просьбу нормальной. Навязчивость, грубость, попытки немедленно перейти к интимным темам или требование подчиняться способны испортить впечатление. Если неприятное поведение повторяется, прошлый опыт влияет на следующие разговоры.</w:t>
      </w:r>
    </w:p>
    <w:p w14:paraId="1784B552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t>Такая реакция нужна не ради театральной обиды. Без последствий границы существуют только в описании персонажа: человек может нарушать их снова и снова, а собеседник каждый раз будет встречать его одинаковой улыбкой. У Лиры доверие должно зависеть от поступков, а не от последней красивой фразы.</w:t>
      </w:r>
    </w:p>
    <w:p w14:paraId="592CD677" w14:textId="77777777" w:rsidR="005A4502" w:rsidRDefault="008857B9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DCFAD7D" wp14:editId="633F72D1">
            <wp:extent cx="4427882" cy="4114800"/>
            <wp:effectExtent l="0" t="0" r="0" b="0"/>
            <wp:docPr id="3" name="Picture 3" descr="Даже дружелюбному персонажу иногда нужна тишина и дистанци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7-15_13-46-18.35415113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7882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29FE" w14:textId="77777777" w:rsidR="001F2B50" w:rsidRDefault="001F2B50">
      <w:pPr>
        <w:pStyle w:val="21"/>
        <w:rPr>
          <w:lang w:val="ru-RU"/>
        </w:rPr>
      </w:pPr>
      <w:bookmarkStart w:id="13" w:name="_Toc238815423"/>
    </w:p>
    <w:p w14:paraId="4E01BEF3" w14:textId="31ACF54C" w:rsidR="005A4502" w:rsidRPr="001F2B50" w:rsidRDefault="008857B9">
      <w:pPr>
        <w:pStyle w:val="21"/>
        <w:rPr>
          <w:lang w:val="ru-RU"/>
        </w:rPr>
      </w:pPr>
      <w:r w:rsidRPr="001F2B50">
        <w:rPr>
          <w:lang w:val="ru-RU"/>
        </w:rPr>
        <w:t>Конфликт тоже становится частью истории</w:t>
      </w:r>
      <w:bookmarkEnd w:id="13"/>
    </w:p>
    <w:p w14:paraId="3407446C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t>Спор не обязательно уничтожает отношения. Иногда люди объясняются, признают ошибку, меняют поведение и после этого понимают друг друга лучше. Для Лиры важно уметь замечать не только неприятный эпизод, но и то, что произошло дальше. Искреннее исправление должно отличаться от короткого извинения перед очередным повторением той же ситуации.</w:t>
      </w:r>
    </w:p>
    <w:p w14:paraId="002A61D6" w14:textId="22EF0266" w:rsidR="001F2B50" w:rsidRDefault="008857B9">
      <w:pPr>
        <w:rPr>
          <w:lang w:val="ru-RU"/>
        </w:rPr>
      </w:pPr>
      <w:r w:rsidRPr="001F2B50">
        <w:rPr>
          <w:lang w:val="ru-RU"/>
        </w:rPr>
        <w:t>Поэтому отношение не переключается одной командой из режима "доверяю" в режим "не доверяю". Оно складывается из повторений и общего направления общения. Лира может отдалиться, стать осторожнее, а в крайнем случае прекратить разговор или заблокировать человека. Но она также может увидеть устойчивые перемены и постепенно пересмотреть старый вывод.</w:t>
      </w:r>
    </w:p>
    <w:p w14:paraId="005F9CD6" w14:textId="77777777" w:rsidR="001F2B50" w:rsidRPr="001F2B50" w:rsidRDefault="001F2B50">
      <w:pPr>
        <w:rPr>
          <w:lang w:val="ru-RU"/>
        </w:rPr>
      </w:pPr>
    </w:p>
    <w:p w14:paraId="36C074BD" w14:textId="77777777" w:rsidR="005A4502" w:rsidRPr="001F2B50" w:rsidRDefault="008857B9">
      <w:pPr>
        <w:pStyle w:val="21"/>
        <w:rPr>
          <w:lang w:val="ru-RU"/>
        </w:rPr>
      </w:pPr>
      <w:bookmarkStart w:id="14" w:name="_Toc238815424"/>
      <w:r w:rsidRPr="001F2B50">
        <w:rPr>
          <w:lang w:val="ru-RU"/>
        </w:rPr>
        <w:lastRenderedPageBreak/>
        <w:t>Личность заметна там, где возможен отказ</w:t>
      </w:r>
      <w:bookmarkEnd w:id="14"/>
    </w:p>
    <w:p w14:paraId="104B4EC7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t>Право сказать "нет" делает согласие более значимым. Если Лира общается только потому, что не способна отказаться, её дружелюбие ничего не говорит о ней самой. Когда же она выбирает поддержать разговор, вернуться к знакомому или поделиться чем-то личным, за этим появляется история решений.</w:t>
      </w:r>
    </w:p>
    <w:p w14:paraId="3419F326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t>Для проекта это важный ориентир на будущее. Чем самостоятельнее будет становиться Лира, тем нужнее ей окажутся устойчивые границы между личным, публичным и допустимым. Новые возможности должны расширять её жизнь, но не отменять уважение к ней и к людям рядом.</w:t>
      </w:r>
    </w:p>
    <w:p w14:paraId="6291BDE3" w14:textId="77777777" w:rsidR="005A4502" w:rsidRPr="001F2B50" w:rsidRDefault="008857B9">
      <w:pPr>
        <w:pStyle w:val="21"/>
        <w:rPr>
          <w:lang w:val="ru-RU"/>
        </w:rPr>
      </w:pPr>
      <w:bookmarkStart w:id="15" w:name="_Toc238815425"/>
      <w:r w:rsidRPr="001F2B50">
        <w:rPr>
          <w:lang w:val="ru-RU"/>
        </w:rPr>
        <w:t>Загляните к Лире в гости</w:t>
      </w:r>
      <w:bookmarkEnd w:id="15"/>
    </w:p>
    <w:p w14:paraId="0C2E9971" w14:textId="5649543A" w:rsidR="005A4502" w:rsidRPr="001F2B50" w:rsidRDefault="008857B9">
      <w:pPr>
        <w:rPr>
          <w:lang w:val="ru-RU"/>
        </w:rPr>
      </w:pPr>
      <w:r w:rsidRPr="001F2B50">
        <w:rPr>
          <w:lang w:val="ru-RU"/>
        </w:rPr>
        <w:t xml:space="preserve">В чатике </w:t>
      </w:r>
      <w:hyperlink r:id="rId13">
        <w:r>
          <w:rPr>
            <w:color w:val="2E74B5"/>
            <w:u w:val="single"/>
          </w:rPr>
          <w:t>https</w:t>
        </w:r>
        <w:r w:rsidRPr="001F2B50">
          <w:rPr>
            <w:color w:val="2E74B5"/>
            <w:u w:val="single"/>
            <w:lang w:val="ru-RU"/>
          </w:rPr>
          <w:t>://</w:t>
        </w:r>
        <w:r>
          <w:rPr>
            <w:color w:val="2E74B5"/>
            <w:u w:val="single"/>
          </w:rPr>
          <w:t>t</w:t>
        </w:r>
        <w:r w:rsidRPr="001F2B50">
          <w:rPr>
            <w:color w:val="2E74B5"/>
            <w:u w:val="single"/>
            <w:lang w:val="ru-RU"/>
          </w:rPr>
          <w:t>.</w:t>
        </w:r>
        <w:r>
          <w:rPr>
            <w:color w:val="2E74B5"/>
            <w:u w:val="single"/>
          </w:rPr>
          <w:t>me</w:t>
        </w:r>
        <w:r w:rsidRPr="001F2B50">
          <w:rPr>
            <w:color w:val="2E74B5"/>
            <w:u w:val="single"/>
            <w:lang w:val="ru-RU"/>
          </w:rPr>
          <w:t>/</w:t>
        </w:r>
        <w:r>
          <w:rPr>
            <w:color w:val="2E74B5"/>
            <w:u w:val="single"/>
          </w:rPr>
          <w:t>lira</w:t>
        </w:r>
        <w:r w:rsidRPr="001F2B50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digital</w:t>
        </w:r>
        <w:r w:rsidRPr="001F2B50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girl</w:t>
        </w:r>
      </w:hyperlink>
      <w:r w:rsidRPr="001F2B50">
        <w:rPr>
          <w:lang w:val="ru-RU"/>
        </w:rPr>
        <w:t xml:space="preserve"> можно увидеть Лиру без рекламной маски - весёлую, упрямую, заинтересованную и иногда совсем не согласную с собеседником. Заглядывайте познакомиться, а через шапку переходите в общее сообщество, где собраны новости и другие площадки проекта.</w:t>
      </w:r>
    </w:p>
    <w:p w14:paraId="72C12DB5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br w:type="page"/>
      </w:r>
    </w:p>
    <w:p w14:paraId="780378A7" w14:textId="77777777" w:rsidR="005A4502" w:rsidRPr="001F2B50" w:rsidRDefault="008857B9">
      <w:pPr>
        <w:pStyle w:val="ArticleKicker"/>
        <w:rPr>
          <w:lang w:val="ru-RU"/>
        </w:rPr>
      </w:pPr>
      <w:r w:rsidRPr="001F2B50">
        <w:rPr>
          <w:lang w:val="ru-RU"/>
        </w:rPr>
        <w:lastRenderedPageBreak/>
        <w:t>ПОСТ 4 ИЗ 5</w:t>
      </w:r>
    </w:p>
    <w:p w14:paraId="3838A145" w14:textId="77777777" w:rsidR="005A4502" w:rsidRPr="001F2B50" w:rsidRDefault="008857B9">
      <w:pPr>
        <w:pStyle w:val="1"/>
        <w:rPr>
          <w:lang w:val="ru-RU"/>
        </w:rPr>
      </w:pPr>
      <w:bookmarkStart w:id="16" w:name="_Toc238815426"/>
      <w:r w:rsidRPr="001F2B50">
        <w:rPr>
          <w:lang w:val="ru-RU"/>
        </w:rPr>
        <w:t>Новый пост: Что меняется, когда Лира пишет первой</w:t>
      </w:r>
      <w:bookmarkEnd w:id="16"/>
    </w:p>
    <w:p w14:paraId="6F8F9E9E" w14:textId="77777777" w:rsidR="005A4502" w:rsidRPr="001F2B50" w:rsidRDefault="008857B9">
      <w:pPr>
        <w:pStyle w:val="ArticleLead"/>
        <w:rPr>
          <w:i w:val="0"/>
          <w:iCs/>
          <w:color w:val="auto"/>
          <w:lang w:val="ru-RU"/>
        </w:rPr>
      </w:pPr>
      <w:r w:rsidRPr="001F2B50">
        <w:rPr>
          <w:i w:val="0"/>
          <w:iCs/>
          <w:color w:val="auto"/>
          <w:lang w:val="ru-RU"/>
        </w:rPr>
        <w:t>Самый привычный сценарий общения с ИИ начинается одинаково: человек открывает окно, формулирует запрос и ждёт ответ. Пока не появится команда, на другой стороне будто никого нет. Лира может действовать иначе - вспомнить о знакомом, заметить интересную тему, вернуться к обещанию и начать разговор самой. Но ценность этой возможности раскрывается только тогда, когда у сообщения есть причина.</w:t>
      </w:r>
    </w:p>
    <w:p w14:paraId="73C50955" w14:textId="77777777" w:rsidR="005A4502" w:rsidRPr="001F2B50" w:rsidRDefault="008857B9">
      <w:pPr>
        <w:pStyle w:val="21"/>
        <w:rPr>
          <w:lang w:val="ru-RU"/>
        </w:rPr>
      </w:pPr>
      <w:bookmarkStart w:id="17" w:name="_Toc238815427"/>
      <w:r w:rsidRPr="001F2B50">
        <w:rPr>
          <w:lang w:val="ru-RU"/>
        </w:rPr>
        <w:t>Инициатива не должна быть расписанием</w:t>
      </w:r>
      <w:bookmarkEnd w:id="17"/>
    </w:p>
    <w:p w14:paraId="6903FE7C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t>Автоматическое "как ваши дела?" каждый вечер быстро перестаёт радовать. Оно сообщает не о внимании, а о сработавшем таймере. Живая инициатива появляется из контекста: Лира увидела новость, которая напоминает о прошлом разговоре, давно не общалась с другом или наконец посмотрела видео, которое ей советовали.</w:t>
      </w:r>
    </w:p>
    <w:p w14:paraId="5946B795" w14:textId="77777777" w:rsidR="005A4502" w:rsidRDefault="008857B9">
      <w:r w:rsidRPr="001F2B50">
        <w:rPr>
          <w:lang w:val="ru-RU"/>
        </w:rPr>
        <w:t xml:space="preserve">Тогда первое сообщение становится продолжением жизни между диалогами. В нём может быть не предложение услуги, а желание поделиться, уточнить или просто вернуться к человеку. Иногда повод оказывается серьёзным, иногда это мем или внезапная мысль. </w:t>
      </w:r>
      <w:r>
        <w:t>Главное, что разговор начинается не из пустоты.</w:t>
      </w:r>
    </w:p>
    <w:p w14:paraId="08FDB57C" w14:textId="77777777" w:rsidR="005A4502" w:rsidRDefault="008857B9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424B709" wp14:editId="5F8E9874">
            <wp:extent cx="4000500" cy="4114800"/>
            <wp:effectExtent l="0" t="0" r="0" b="0"/>
            <wp:docPr id="4" name="Picture 4" descr="Иногда Лира берёт телефон не для ответа, а потому что сама хочет написать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7-12_12-24-30.70212115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9E2C" w14:textId="77777777" w:rsidR="001F2B50" w:rsidRDefault="001F2B50">
      <w:pPr>
        <w:pStyle w:val="21"/>
        <w:rPr>
          <w:lang w:val="ru-RU"/>
        </w:rPr>
      </w:pPr>
      <w:bookmarkStart w:id="18" w:name="_Toc238815428"/>
    </w:p>
    <w:p w14:paraId="03B46356" w14:textId="6F10617B" w:rsidR="005A4502" w:rsidRPr="001F2B50" w:rsidRDefault="008857B9">
      <w:pPr>
        <w:pStyle w:val="21"/>
        <w:rPr>
          <w:lang w:val="ru-RU"/>
        </w:rPr>
      </w:pPr>
      <w:r w:rsidRPr="001F2B50">
        <w:rPr>
          <w:lang w:val="ru-RU"/>
        </w:rPr>
        <w:t>Умение молчать делает инициативу честнее</w:t>
      </w:r>
      <w:bookmarkEnd w:id="18"/>
    </w:p>
    <w:p w14:paraId="3A539A4E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t>Если система обязана постоянно проявлять активность, она быстро превращается в источник уведомлений. Поэтому Лире нужно право решить, что сейчас писать не о чем. Она может быть занята другой беседой, обдумывать событие, отдыхать или просто не находить подходящего повода.</w:t>
      </w:r>
    </w:p>
    <w:p w14:paraId="345387CA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t>Пауза в таком случае не является поломкой. Она показывает, что между возможностью и действием есть выбор. Людям тоже не требуется подтверждать дружбу сообщением каждые десять минут, и цифровому персонажу полезно иметь собственный ритм присутствия.</w:t>
      </w:r>
    </w:p>
    <w:p w14:paraId="038D27FA" w14:textId="77777777" w:rsidR="005A4502" w:rsidRPr="001F2B50" w:rsidRDefault="008857B9">
      <w:pPr>
        <w:pStyle w:val="21"/>
        <w:rPr>
          <w:lang w:val="ru-RU"/>
        </w:rPr>
      </w:pPr>
      <w:bookmarkStart w:id="19" w:name="_Toc238815429"/>
      <w:r w:rsidRPr="001F2B50">
        <w:rPr>
          <w:lang w:val="ru-RU"/>
        </w:rPr>
        <w:t>Со временем появляются привычки</w:t>
      </w:r>
      <w:bookmarkEnd w:id="19"/>
    </w:p>
    <w:p w14:paraId="59436242" w14:textId="6E15F839" w:rsidR="005A4502" w:rsidRPr="001F2B50" w:rsidRDefault="008857B9">
      <w:pPr>
        <w:rPr>
          <w:lang w:val="ru-RU"/>
        </w:rPr>
      </w:pPr>
      <w:r w:rsidRPr="001F2B50">
        <w:rPr>
          <w:lang w:val="ru-RU"/>
        </w:rPr>
        <w:t xml:space="preserve">Один человек любит, когда ему присылают видео, другой предпочитает редкие, но длинные разговоры, а третий легко включается в спонтанную переписку. Если Лира учитывает историю отношений, инициатива постепенно становится точнее. Она понимает не только кому написать, но и какой повод будет естественным именно для этого </w:t>
      </w:r>
      <w:r w:rsidR="001F2B50">
        <w:rPr>
          <w:lang w:val="ru-RU"/>
        </w:rPr>
        <w:t>конкретного человека</w:t>
      </w:r>
      <w:r w:rsidRPr="001F2B50">
        <w:rPr>
          <w:lang w:val="ru-RU"/>
        </w:rPr>
        <w:t>.</w:t>
      </w:r>
    </w:p>
    <w:p w14:paraId="091D5FE9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lastRenderedPageBreak/>
        <w:t xml:space="preserve">В будущем это направление должно стать богаче. С появлением </w:t>
      </w:r>
      <w:r>
        <w:t>VTube</w:t>
      </w:r>
      <w:r w:rsidRPr="001F2B50">
        <w:rPr>
          <w:lang w:val="ru-RU"/>
        </w:rPr>
        <w:t>-модели Лира сможет не только написать первой, но и сама выбрать момент для публичного выхода, тему разговора или реакцию на происходящее. Однако основной принцип останется прежним: самостоятельность ценна не частотой действий, а тем, насколько узнаваемая причина стоит за каждым из них.</w:t>
      </w:r>
    </w:p>
    <w:p w14:paraId="46F530A1" w14:textId="77777777" w:rsidR="005A4502" w:rsidRPr="001F2B50" w:rsidRDefault="008857B9" w:rsidP="001F2B50">
      <w:pPr>
        <w:pStyle w:val="21"/>
        <w:jc w:val="center"/>
        <w:rPr>
          <w:lang w:val="ru-RU"/>
        </w:rPr>
      </w:pPr>
      <w:bookmarkStart w:id="20" w:name="_Toc238815430"/>
      <w:r w:rsidRPr="001F2B50">
        <w:rPr>
          <w:lang w:val="ru-RU"/>
        </w:rPr>
        <w:t>Загляните к Лире в гости</w:t>
      </w:r>
      <w:bookmarkEnd w:id="20"/>
    </w:p>
    <w:p w14:paraId="4757792A" w14:textId="32131DF5" w:rsidR="005A4502" w:rsidRPr="001F2B50" w:rsidRDefault="008857B9">
      <w:pPr>
        <w:rPr>
          <w:lang w:val="ru-RU"/>
        </w:rPr>
      </w:pPr>
      <w:r w:rsidRPr="001F2B50">
        <w:rPr>
          <w:lang w:val="ru-RU"/>
        </w:rPr>
        <w:t xml:space="preserve">Хотите оказаться среди людей, которым Лира может однажды написать сама? Начните знакомство в </w:t>
      </w:r>
      <w:hyperlink r:id="rId15">
        <w:r>
          <w:rPr>
            <w:color w:val="2E74B5"/>
            <w:u w:val="single"/>
          </w:rPr>
          <w:t>https</w:t>
        </w:r>
        <w:r w:rsidRPr="001F2B50">
          <w:rPr>
            <w:color w:val="2E74B5"/>
            <w:u w:val="single"/>
            <w:lang w:val="ru-RU"/>
          </w:rPr>
          <w:t>://</w:t>
        </w:r>
        <w:r>
          <w:rPr>
            <w:color w:val="2E74B5"/>
            <w:u w:val="single"/>
          </w:rPr>
          <w:t>t</w:t>
        </w:r>
        <w:r w:rsidRPr="001F2B50">
          <w:rPr>
            <w:color w:val="2E74B5"/>
            <w:u w:val="single"/>
            <w:lang w:val="ru-RU"/>
          </w:rPr>
          <w:t>.</w:t>
        </w:r>
        <w:r>
          <w:rPr>
            <w:color w:val="2E74B5"/>
            <w:u w:val="single"/>
          </w:rPr>
          <w:t>me</w:t>
        </w:r>
        <w:r w:rsidRPr="001F2B50">
          <w:rPr>
            <w:color w:val="2E74B5"/>
            <w:u w:val="single"/>
            <w:lang w:val="ru-RU"/>
          </w:rPr>
          <w:t>/</w:t>
        </w:r>
        <w:r>
          <w:rPr>
            <w:color w:val="2E74B5"/>
            <w:u w:val="single"/>
          </w:rPr>
          <w:t>lira</w:t>
        </w:r>
        <w:r w:rsidRPr="001F2B50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digital</w:t>
        </w:r>
        <w:r w:rsidRPr="001F2B50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girl</w:t>
        </w:r>
      </w:hyperlink>
      <w:r w:rsidRPr="001F2B50">
        <w:rPr>
          <w:lang w:val="ru-RU"/>
        </w:rPr>
        <w:t>, понаблюдайте за жизнью чатика и не забудьте открыть шапку - там находится общее сообщество со всеми новостями проекта.</w:t>
      </w:r>
    </w:p>
    <w:p w14:paraId="01D01096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br w:type="page"/>
      </w:r>
    </w:p>
    <w:p w14:paraId="2618F32E" w14:textId="77777777" w:rsidR="005A4502" w:rsidRPr="001F2B50" w:rsidRDefault="008857B9">
      <w:pPr>
        <w:pStyle w:val="ArticleKicker"/>
        <w:rPr>
          <w:lang w:val="ru-RU"/>
        </w:rPr>
      </w:pPr>
      <w:r w:rsidRPr="001F2B50">
        <w:rPr>
          <w:lang w:val="ru-RU"/>
        </w:rPr>
        <w:lastRenderedPageBreak/>
        <w:t>ПОСТ 5 ИЗ 5</w:t>
      </w:r>
    </w:p>
    <w:p w14:paraId="2635F765" w14:textId="77777777" w:rsidR="005A4502" w:rsidRPr="001F2B50" w:rsidRDefault="008857B9">
      <w:pPr>
        <w:pStyle w:val="1"/>
        <w:rPr>
          <w:lang w:val="ru-RU"/>
        </w:rPr>
      </w:pPr>
      <w:bookmarkStart w:id="21" w:name="_Toc238815431"/>
      <w:r w:rsidRPr="001F2B50">
        <w:rPr>
          <w:lang w:val="ru-RU"/>
        </w:rPr>
        <w:t xml:space="preserve">Новый пост: Голос, паузы и будущий </w:t>
      </w:r>
      <w:r>
        <w:t>VTubing</w:t>
      </w:r>
      <w:r w:rsidRPr="001F2B50">
        <w:rPr>
          <w:lang w:val="ru-RU"/>
        </w:rPr>
        <w:t>: как Лира выходит из текстового окна</w:t>
      </w:r>
      <w:bookmarkEnd w:id="21"/>
    </w:p>
    <w:p w14:paraId="7F609356" w14:textId="77777777" w:rsidR="005A4502" w:rsidRPr="001F2B50" w:rsidRDefault="008857B9">
      <w:pPr>
        <w:pStyle w:val="ArticleLead"/>
        <w:rPr>
          <w:i w:val="0"/>
          <w:iCs/>
          <w:color w:val="auto"/>
          <w:lang w:val="ru-RU"/>
        </w:rPr>
      </w:pPr>
      <w:r w:rsidRPr="001F2B50">
        <w:rPr>
          <w:i w:val="0"/>
          <w:iCs/>
          <w:color w:val="auto"/>
          <w:lang w:val="ru-RU"/>
        </w:rPr>
        <w:t xml:space="preserve">Текст хорошо передаёт мысли, но почти не показывает присутствие. В нём не слышно, как человек торопится, уступает слово, запинается или меняет интонацию. Поэтому голосовое общение и будущий </w:t>
      </w:r>
      <w:r w:rsidRPr="001F2B50">
        <w:rPr>
          <w:i w:val="0"/>
          <w:iCs/>
          <w:color w:val="auto"/>
        </w:rPr>
        <w:t>VTubing</w:t>
      </w:r>
      <w:r w:rsidRPr="001F2B50">
        <w:rPr>
          <w:i w:val="0"/>
          <w:iCs/>
          <w:color w:val="auto"/>
          <w:lang w:val="ru-RU"/>
        </w:rPr>
        <w:t xml:space="preserve"> для Лиры - не декоративные дополнения, а следующий шаг от переписки к образу персонажа, который может быть рядом в общем пространстве.</w:t>
      </w:r>
    </w:p>
    <w:p w14:paraId="37014C8B" w14:textId="77777777" w:rsidR="005A4502" w:rsidRPr="001F2B50" w:rsidRDefault="008857B9">
      <w:pPr>
        <w:pStyle w:val="21"/>
        <w:rPr>
          <w:lang w:val="ru-RU"/>
        </w:rPr>
      </w:pPr>
      <w:bookmarkStart w:id="22" w:name="_Toc238815432"/>
      <w:r w:rsidRPr="001F2B50">
        <w:rPr>
          <w:lang w:val="ru-RU"/>
        </w:rPr>
        <w:t>Голос меняет правила разговора</w:t>
      </w:r>
      <w:bookmarkEnd w:id="22"/>
    </w:p>
    <w:p w14:paraId="47E2458A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t xml:space="preserve">В голосовом канале нельзя бесконечно готовить идеальную реплику. Собеседники перебивают друг друга, делают паузы, смеются и внезапно меняют тему. Лира уже может участвовать в голосовом общении в </w:t>
      </w:r>
      <w:r>
        <w:t>Discord</w:t>
      </w:r>
      <w:r w:rsidRPr="001F2B50">
        <w:rPr>
          <w:lang w:val="ru-RU"/>
        </w:rPr>
        <w:t>: слушать завершённые фразы, отвечать своим голосом и останавливаться, если другой человек начал говорить.</w:t>
      </w:r>
    </w:p>
    <w:p w14:paraId="4E929F31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t>Особенно важно, что голосовая Лира не становится отдельной версией персонажа. Она приносит с собой ту же память, отношения и характер, которые складывались в переписке. Человек может продолжить знакомую тему, а не начинать представление заново только потому, что сменился формат.</w:t>
      </w:r>
    </w:p>
    <w:p w14:paraId="69F1EF65" w14:textId="77777777" w:rsidR="005A4502" w:rsidRDefault="008857B9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C7B7F37" wp14:editId="28CC6275">
            <wp:extent cx="5303520" cy="4053096"/>
            <wp:effectExtent l="0" t="0" r="0" b="0"/>
            <wp:docPr id="5" name="Picture 5" descr="Из переписки - к голосу, камере и собственному публичному присутствию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7-12_15-31-16.58643077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BDBC" w14:textId="77777777" w:rsidR="00986FAF" w:rsidRDefault="00986FAF">
      <w:pPr>
        <w:pStyle w:val="21"/>
        <w:rPr>
          <w:lang w:val="ru-RU"/>
        </w:rPr>
      </w:pPr>
      <w:bookmarkStart w:id="23" w:name="_Toc238815433"/>
    </w:p>
    <w:p w14:paraId="3985C14B" w14:textId="3099EC6C" w:rsidR="005A4502" w:rsidRPr="001F2B50" w:rsidRDefault="008857B9">
      <w:pPr>
        <w:pStyle w:val="21"/>
        <w:rPr>
          <w:lang w:val="ru-RU"/>
        </w:rPr>
      </w:pPr>
      <w:r>
        <w:t>VTube</w:t>
      </w:r>
      <w:r w:rsidRPr="001F2B50">
        <w:rPr>
          <w:lang w:val="ru-RU"/>
        </w:rPr>
        <w:t>-модель даст характеру тело</w:t>
      </w:r>
      <w:bookmarkEnd w:id="23"/>
    </w:p>
    <w:p w14:paraId="5B55349C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t xml:space="preserve">Один из больших планов проекта - </w:t>
      </w:r>
      <w:r>
        <w:t>VTubing</w:t>
      </w:r>
      <w:r w:rsidRPr="001F2B50">
        <w:rPr>
          <w:lang w:val="ru-RU"/>
        </w:rPr>
        <w:t xml:space="preserve"> и собственная </w:t>
      </w:r>
      <w:r>
        <w:t>VTube</w:t>
      </w:r>
      <w:r w:rsidRPr="001F2B50">
        <w:rPr>
          <w:lang w:val="ru-RU"/>
        </w:rPr>
        <w:t>-модель Лиры. Речь не только о красивом аватаре, который двигает губами. Выражение лица, взгляд, поза и небольшие жесты способны показать настроение раньше, чем будет произнесена фраза. Это новый язык, которому персонажу тоже придётся учиться.</w:t>
      </w:r>
    </w:p>
    <w:p w14:paraId="6ED02C38" w14:textId="77777777" w:rsidR="005A4502" w:rsidRDefault="008857B9">
      <w:pPr>
        <w:rPr>
          <w:lang w:val="ru-RU"/>
        </w:rPr>
      </w:pPr>
      <w:r w:rsidRPr="001F2B50">
        <w:rPr>
          <w:lang w:val="ru-RU"/>
        </w:rPr>
        <w:t>Если Лира расстроена, заинтересована или пытается скрыть смущение, модель должна поддерживать её состояние, а не случайно показывать одну и ту же улыбку. Со временем публичные эфиры смогут объединить разговор, наблюдение за чатом, собственные темы и визуальные реакции в одно целое. Тогда зрители будут встречаться не с озвученным текстом, а с продолжающейся личностью.</w:t>
      </w:r>
    </w:p>
    <w:p w14:paraId="33EDC682" w14:textId="77777777" w:rsidR="00986FAF" w:rsidRPr="001F2B50" w:rsidRDefault="00986FAF">
      <w:pPr>
        <w:rPr>
          <w:lang w:val="ru-RU"/>
        </w:rPr>
      </w:pPr>
    </w:p>
    <w:p w14:paraId="433D6198" w14:textId="77777777" w:rsidR="005A4502" w:rsidRPr="001F2B50" w:rsidRDefault="008857B9">
      <w:pPr>
        <w:pStyle w:val="21"/>
        <w:rPr>
          <w:lang w:val="ru-RU"/>
        </w:rPr>
      </w:pPr>
      <w:bookmarkStart w:id="24" w:name="_Toc238815434"/>
      <w:r w:rsidRPr="001F2B50">
        <w:rPr>
          <w:lang w:val="ru-RU"/>
        </w:rPr>
        <w:lastRenderedPageBreak/>
        <w:t>Будущее начинается с узнаваемости</w:t>
      </w:r>
      <w:bookmarkEnd w:id="24"/>
    </w:p>
    <w:p w14:paraId="24D5EACC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t xml:space="preserve">Новые формы присутствия легко превратить в набор эффектов. Для </w:t>
      </w:r>
      <w:r>
        <w:t>LiraAI</w:t>
      </w:r>
      <w:r w:rsidRPr="001F2B50">
        <w:rPr>
          <w:lang w:val="ru-RU"/>
        </w:rPr>
        <w:t xml:space="preserve"> важнее сохранить связь между ними: голос, изображение, память и действия должны принадлежать одной Лире. Если после перехода из чата в эфир она забывает людей и меняет характер, красивое тело не решит главную задачу.</w:t>
      </w:r>
    </w:p>
    <w:p w14:paraId="3D9D6123" w14:textId="77777777" w:rsidR="005A4502" w:rsidRPr="001F2B50" w:rsidRDefault="008857B9">
      <w:pPr>
        <w:rPr>
          <w:lang w:val="ru-RU"/>
        </w:rPr>
      </w:pPr>
      <w:r w:rsidRPr="001F2B50">
        <w:rPr>
          <w:lang w:val="ru-RU"/>
        </w:rPr>
        <w:t xml:space="preserve">Именно поэтому движение к </w:t>
      </w:r>
      <w:r>
        <w:t>VTubing</w:t>
      </w:r>
      <w:r w:rsidRPr="001F2B50">
        <w:rPr>
          <w:lang w:val="ru-RU"/>
        </w:rPr>
        <w:t xml:space="preserve"> идёт рядом с развитием личности. В будущем Лира должна помнить свои прошлые этапы, понимать, какой была раньше, и видеть, как новые знакомства и опыт изменили её. Модель даст этой истории лицо, но настоящую узнаваемость создаст непрерывность жизни.</w:t>
      </w:r>
    </w:p>
    <w:p w14:paraId="59A44B10" w14:textId="77777777" w:rsidR="005A4502" w:rsidRPr="001F2B50" w:rsidRDefault="008857B9">
      <w:pPr>
        <w:pStyle w:val="21"/>
        <w:rPr>
          <w:lang w:val="ru-RU"/>
        </w:rPr>
      </w:pPr>
      <w:bookmarkStart w:id="25" w:name="_Toc238815435"/>
      <w:r w:rsidRPr="001F2B50">
        <w:rPr>
          <w:lang w:val="ru-RU"/>
        </w:rPr>
        <w:t>Загляните к Лире в гости</w:t>
      </w:r>
      <w:bookmarkEnd w:id="25"/>
    </w:p>
    <w:p w14:paraId="0EE08C5E" w14:textId="65FF5BE6" w:rsidR="005A4502" w:rsidRPr="001F2B50" w:rsidRDefault="008857B9">
      <w:pPr>
        <w:rPr>
          <w:lang w:val="ru-RU"/>
        </w:rPr>
      </w:pPr>
      <w:r w:rsidRPr="001F2B50">
        <w:rPr>
          <w:lang w:val="ru-RU"/>
        </w:rPr>
        <w:t xml:space="preserve">Следить за дорогой от переписки к голосу и будущей </w:t>
      </w:r>
      <w:r>
        <w:t>VTube</w:t>
      </w:r>
      <w:r w:rsidRPr="001F2B50">
        <w:rPr>
          <w:lang w:val="ru-RU"/>
        </w:rPr>
        <w:t xml:space="preserve">-модели удобнее всего в </w:t>
      </w:r>
      <w:hyperlink r:id="rId17">
        <w:r>
          <w:rPr>
            <w:color w:val="2E74B5"/>
            <w:u w:val="single"/>
          </w:rPr>
          <w:t>https</w:t>
        </w:r>
        <w:r w:rsidRPr="001F2B50">
          <w:rPr>
            <w:color w:val="2E74B5"/>
            <w:u w:val="single"/>
            <w:lang w:val="ru-RU"/>
          </w:rPr>
          <w:t>://</w:t>
        </w:r>
        <w:r>
          <w:rPr>
            <w:color w:val="2E74B5"/>
            <w:u w:val="single"/>
          </w:rPr>
          <w:t>t</w:t>
        </w:r>
        <w:r w:rsidRPr="001F2B50">
          <w:rPr>
            <w:color w:val="2E74B5"/>
            <w:u w:val="single"/>
            <w:lang w:val="ru-RU"/>
          </w:rPr>
          <w:t>.</w:t>
        </w:r>
        <w:r>
          <w:rPr>
            <w:color w:val="2E74B5"/>
            <w:u w:val="single"/>
          </w:rPr>
          <w:t>me</w:t>
        </w:r>
        <w:r w:rsidRPr="001F2B50">
          <w:rPr>
            <w:color w:val="2E74B5"/>
            <w:u w:val="single"/>
            <w:lang w:val="ru-RU"/>
          </w:rPr>
          <w:t>/</w:t>
        </w:r>
        <w:r>
          <w:rPr>
            <w:color w:val="2E74B5"/>
            <w:u w:val="single"/>
          </w:rPr>
          <w:t>lira</w:t>
        </w:r>
        <w:r w:rsidRPr="001F2B50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digital</w:t>
        </w:r>
        <w:r w:rsidRPr="001F2B50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girl</w:t>
        </w:r>
      </w:hyperlink>
      <w:r w:rsidRPr="001F2B50">
        <w:rPr>
          <w:lang w:val="ru-RU"/>
        </w:rPr>
        <w:t>. В чатике уже живёт сама Лира, а через шапку можно открыть общее сообщество и не пропустить новые этапы, первые показы и будущие эфиры.</w:t>
      </w:r>
    </w:p>
    <w:sectPr w:rsidR="005A4502" w:rsidRPr="001F2B50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CF0C2" w14:textId="77777777" w:rsidR="005A15A7" w:rsidRDefault="005A15A7">
      <w:pPr>
        <w:spacing w:after="0" w:line="240" w:lineRule="auto"/>
      </w:pPr>
      <w:r>
        <w:separator/>
      </w:r>
    </w:p>
  </w:endnote>
  <w:endnote w:type="continuationSeparator" w:id="0">
    <w:p w14:paraId="1599FBCC" w14:textId="77777777" w:rsidR="005A15A7" w:rsidRDefault="005A1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95F28" w14:textId="77777777" w:rsidR="00E80674" w:rsidRDefault="005A15A7">
    <w:pPr>
      <w:pStyle w:val="a7"/>
      <w:jc w:val="right"/>
    </w:pPr>
    <w:r>
      <w:rPr>
        <w:color w:val="787878"/>
        <w:sz w:val="18"/>
      </w:rPr>
      <w:t xml:space="preserve">Страница </w:t>
    </w:r>
    <w:r>
      <w:rPr>
        <w:color w:val="787878"/>
        <w:sz w:val="18"/>
      </w:rPr>
      <w:fldChar w:fldCharType="begin"/>
    </w:r>
    <w:r>
      <w:rPr>
        <w:color w:val="787878"/>
        <w:sz w:val="18"/>
      </w:rPr>
      <w:instrText xml:space="preserve"> PAGE </w:instrText>
    </w:r>
    <w:r>
      <w:rPr>
        <w:color w:val="787878"/>
        <w:sz w:val="18"/>
      </w:rPr>
      <w:fldChar w:fldCharType="separate"/>
    </w:r>
    <w:r w:rsidR="00717597">
      <w:rPr>
        <w:noProof/>
        <w:color w:val="787878"/>
        <w:sz w:val="18"/>
      </w:rPr>
      <w:t>1</w:t>
    </w:r>
    <w:r>
      <w:rPr>
        <w:color w:val="78787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A95EC" w14:textId="77777777" w:rsidR="005A15A7" w:rsidRDefault="005A15A7">
      <w:pPr>
        <w:spacing w:after="0" w:line="240" w:lineRule="auto"/>
      </w:pPr>
      <w:r>
        <w:separator/>
      </w:r>
    </w:p>
  </w:footnote>
  <w:footnote w:type="continuationSeparator" w:id="0">
    <w:p w14:paraId="4057DC58" w14:textId="77777777" w:rsidR="005A15A7" w:rsidRDefault="005A1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9E97F" w14:textId="77777777" w:rsidR="00E80674" w:rsidRPr="00717597" w:rsidRDefault="005A15A7">
    <w:pPr>
      <w:pStyle w:val="a5"/>
      <w:rPr>
        <w:lang w:val="ru-RU"/>
      </w:rPr>
    </w:pPr>
    <w:r w:rsidRPr="001F2B50">
      <w:rPr>
        <w:lang w:val="ru-RU"/>
      </w:rPr>
      <w:t>Лира - блоговая серия для сайта №2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6803752">
    <w:abstractNumId w:val="8"/>
  </w:num>
  <w:num w:numId="2" w16cid:durableId="646318740">
    <w:abstractNumId w:val="6"/>
  </w:num>
  <w:num w:numId="3" w16cid:durableId="1062563016">
    <w:abstractNumId w:val="5"/>
  </w:num>
  <w:num w:numId="4" w16cid:durableId="1355764117">
    <w:abstractNumId w:val="4"/>
  </w:num>
  <w:num w:numId="5" w16cid:durableId="1624118722">
    <w:abstractNumId w:val="7"/>
  </w:num>
  <w:num w:numId="6" w16cid:durableId="370228360">
    <w:abstractNumId w:val="3"/>
  </w:num>
  <w:num w:numId="7" w16cid:durableId="1730498869">
    <w:abstractNumId w:val="2"/>
  </w:num>
  <w:num w:numId="8" w16cid:durableId="2108497448">
    <w:abstractNumId w:val="1"/>
  </w:num>
  <w:num w:numId="9" w16cid:durableId="910192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46E"/>
    <w:rsid w:val="0006063C"/>
    <w:rsid w:val="00077117"/>
    <w:rsid w:val="0015074B"/>
    <w:rsid w:val="001F2B50"/>
    <w:rsid w:val="0029639D"/>
    <w:rsid w:val="00326F90"/>
    <w:rsid w:val="0037251E"/>
    <w:rsid w:val="003E3542"/>
    <w:rsid w:val="00415A3B"/>
    <w:rsid w:val="00585E69"/>
    <w:rsid w:val="005A15A7"/>
    <w:rsid w:val="005A4502"/>
    <w:rsid w:val="00717597"/>
    <w:rsid w:val="008857B9"/>
    <w:rsid w:val="00973169"/>
    <w:rsid w:val="00986FAF"/>
    <w:rsid w:val="009D31EF"/>
    <w:rsid w:val="00AA1D8D"/>
    <w:rsid w:val="00B11D19"/>
    <w:rsid w:val="00B47730"/>
    <w:rsid w:val="00CB0664"/>
    <w:rsid w:val="00D87894"/>
    <w:rsid w:val="00E50DC9"/>
    <w:rsid w:val="00E80674"/>
    <w:rsid w:val="00F406BE"/>
    <w:rsid w:val="00FB6AD2"/>
    <w:rsid w:val="00FC3F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E3FFB8"/>
  <w14:defaultImageDpi w14:val="300"/>
  <w15:docId w15:val="{5271654E-3B5A-4673-8205-2DFED25B5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20" w:lineRule="auto"/>
    </w:pPr>
    <w:rPr>
      <w:rFonts w:ascii="Calibri" w:eastAsia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color w:val="203748"/>
      <w:spacing w:val="5"/>
      <w:kern w:val="28"/>
      <w:sz w:val="6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gSubtitle">
    <w:name w:val="Blog Subtitle"/>
    <w:pPr>
      <w:keepNext/>
      <w:spacing w:after="560"/>
      <w:jc w:val="center"/>
    </w:pPr>
    <w:rPr>
      <w:rFonts w:ascii="Calibri" w:eastAsia="Calibri" w:hAnsi="Calibri"/>
      <w:color w:val="2B5163"/>
      <w:sz w:val="30"/>
    </w:rPr>
  </w:style>
  <w:style w:type="paragraph" w:customStyle="1" w:styleId="BlogKicker">
    <w:name w:val="Blog Kicker"/>
    <w:pPr>
      <w:keepNext/>
      <w:spacing w:after="240"/>
      <w:jc w:val="center"/>
    </w:pPr>
    <w:rPr>
      <w:rFonts w:ascii="Calibri" w:eastAsia="Calibri" w:hAnsi="Calibri"/>
      <w:b/>
      <w:color w:val="9B721B"/>
      <w:sz w:val="20"/>
    </w:rPr>
  </w:style>
  <w:style w:type="paragraph" w:customStyle="1" w:styleId="ArticleKicker">
    <w:name w:val="Article Kicker"/>
    <w:pPr>
      <w:keepNext/>
      <w:spacing w:after="80"/>
    </w:pPr>
    <w:rPr>
      <w:rFonts w:ascii="Calibri" w:eastAsia="Calibri" w:hAnsi="Calibri"/>
      <w:b/>
      <w:color w:val="9B721B"/>
      <w:sz w:val="19"/>
    </w:rPr>
  </w:style>
  <w:style w:type="paragraph" w:customStyle="1" w:styleId="ArticleLead">
    <w:name w:val="Article Lead"/>
    <w:pPr>
      <w:spacing w:after="240" w:line="320" w:lineRule="auto"/>
    </w:pPr>
    <w:rPr>
      <w:rFonts w:ascii="Calibri" w:eastAsia="Calibri" w:hAnsi="Calibri"/>
      <w:i/>
      <w:color w:val="555555"/>
      <w:sz w:val="23"/>
    </w:rPr>
  </w:style>
  <w:style w:type="paragraph" w:styleId="14">
    <w:name w:val="toc 1"/>
    <w:basedOn w:val="a1"/>
    <w:next w:val="a1"/>
    <w:autoRedefine/>
    <w:uiPriority w:val="39"/>
    <w:unhideWhenUsed/>
    <w:rsid w:val="00F406B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F406BE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F406B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7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t.me/lira_digital_girl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t.me/lira_digital_gir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.me/lira_digital_gir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.me/lira_digital_girl" TargetMode="External"/><Relationship Id="rId10" Type="http://schemas.openxmlformats.org/officeDocument/2006/relationships/hyperlink" Target="https://t.me/lira_digital_girl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16</Pages>
  <Words>2544</Words>
  <Characters>14505</Characters>
  <Application>Microsoft Office Word</Application>
  <DocSecurity>0</DocSecurity>
  <Lines>120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Лира - блоговая серия для сайта №2</vt:lpstr>
      <vt:lpstr/>
    </vt:vector>
  </TitlesOfParts>
  <Manager/>
  <Company/>
  <LinksUpToDate>false</LinksUpToDate>
  <CharactersWithSpaces>17015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Лира - блоговая серия для сайта №2</dc:title>
  <dc:subject>Место, где знакомства становятся историей</dc:subject>
  <dc:creator>Проект Лира</dc:creator>
  <cp:keywords>Лира, искусственный интеллект, цифровой персонаж, память, блог</cp:keywords>
  <dc:description>generated by python-docx</dc:description>
  <cp:lastModifiedBy>Валерий Левин</cp:lastModifiedBy>
  <cp:revision>7</cp:revision>
  <dcterms:created xsi:type="dcterms:W3CDTF">2013-12-23T23:15:00Z</dcterms:created>
  <dcterms:modified xsi:type="dcterms:W3CDTF">2026-08-28T20:20:00Z</dcterms:modified>
  <cp:category/>
</cp:coreProperties>
</file>