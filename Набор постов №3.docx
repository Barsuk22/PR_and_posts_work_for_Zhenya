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87AF1" w14:textId="77777777" w:rsidR="002F5FC7" w:rsidRDefault="002F5FC7"/>
    <w:p w14:paraId="6B514471" w14:textId="77777777" w:rsidR="002F5FC7" w:rsidRDefault="002F5FC7"/>
    <w:p w14:paraId="27BB9B8A" w14:textId="16D22C2C" w:rsidR="002F5FC7" w:rsidRPr="0031401C" w:rsidRDefault="0031401C">
      <w:pPr>
        <w:pStyle w:val="BlogKicker"/>
        <w:rPr>
          <w:lang w:val="ru-RU"/>
        </w:rPr>
      </w:pPr>
      <w:r>
        <w:rPr>
          <w:lang w:val="ru-RU"/>
        </w:rPr>
        <w:t xml:space="preserve">Не придумал нихуя, </w:t>
      </w:r>
      <w:proofErr w:type="spellStart"/>
      <w:r>
        <w:rPr>
          <w:lang w:val="ru-RU"/>
        </w:rPr>
        <w:t>печалька</w:t>
      </w:r>
      <w:proofErr w:type="spellEnd"/>
      <w:r>
        <w:rPr>
          <w:lang w:val="ru-RU"/>
        </w:rPr>
        <w:t xml:space="preserve">. Но уже подустал. </w:t>
      </w:r>
      <w:proofErr w:type="spellStart"/>
      <w:r>
        <w:rPr>
          <w:lang w:val="ru-RU"/>
        </w:rPr>
        <w:t>Дыыы</w:t>
      </w:r>
      <w:proofErr w:type="spellEnd"/>
      <w:r>
        <w:rPr>
          <w:lang w:val="ru-RU"/>
        </w:rPr>
        <w:t>)</w:t>
      </w:r>
    </w:p>
    <w:p w14:paraId="634AB39B" w14:textId="77777777" w:rsidR="002F5FC7" w:rsidRPr="0031401C" w:rsidRDefault="00883839">
      <w:pPr>
        <w:pStyle w:val="aa"/>
        <w:rPr>
          <w:lang w:val="ru-RU"/>
        </w:rPr>
      </w:pPr>
      <w:r w:rsidRPr="0031401C">
        <w:rPr>
          <w:lang w:val="ru-RU"/>
        </w:rPr>
        <w:t>Лира</w:t>
      </w:r>
    </w:p>
    <w:p w14:paraId="43D91D2C" w14:textId="77777777" w:rsidR="002F5FC7" w:rsidRPr="0031401C" w:rsidRDefault="00883839">
      <w:pPr>
        <w:pStyle w:val="BlogSubtitle"/>
        <w:rPr>
          <w:lang w:val="ru-RU"/>
        </w:rPr>
      </w:pPr>
      <w:r w:rsidRPr="0031401C">
        <w:rPr>
          <w:lang w:val="ru-RU"/>
        </w:rPr>
        <w:t>Пять блогов о том, чем живёт Лира между разговорами</w:t>
      </w:r>
    </w:p>
    <w:p w14:paraId="193679B0" w14:textId="17F54CA2" w:rsidR="002F5FC7" w:rsidRPr="0031401C" w:rsidRDefault="00883839" w:rsidP="0031401C">
      <w:pPr>
        <w:jc w:val="center"/>
        <w:rPr>
          <w:lang w:val="ru-RU"/>
        </w:rPr>
      </w:pPr>
      <w:r w:rsidRPr="0031401C">
        <w:rPr>
          <w:lang w:val="ru-RU"/>
        </w:rPr>
        <w:t>Набор публикаций для сайта №3</w:t>
      </w:r>
      <w:r w:rsidRPr="0031401C">
        <w:rPr>
          <w:lang w:val="ru-RU"/>
        </w:rPr>
        <w:br w:type="page"/>
      </w:r>
    </w:p>
    <w:p w14:paraId="59E70DA8" w14:textId="77777777" w:rsidR="002F5FC7" w:rsidRDefault="00883839">
      <w:pPr>
        <w:pStyle w:val="1"/>
        <w:spacing w:after="280"/>
      </w:pPr>
      <w:bookmarkStart w:id="0" w:name="_Toc238815462"/>
      <w:proofErr w:type="spellStart"/>
      <w:r>
        <w:lastRenderedPageBreak/>
        <w:t>Оглавление</w:t>
      </w:r>
      <w:bookmarkEnd w:id="0"/>
      <w:proofErr w:type="spellEnd"/>
    </w:p>
    <w:p w14:paraId="4B759408" w14:textId="406F3433" w:rsidR="00883839" w:rsidRDefault="00883839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8815462" w:history="1">
        <w:r w:rsidRPr="0074799B">
          <w:rPr>
            <w:rStyle w:val="aff8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BCE4E3" w14:textId="58ECF5A2" w:rsidR="00883839" w:rsidRDefault="00B063E2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63" w:history="1">
        <w:r w:rsidR="00883839" w:rsidRPr="0074799B">
          <w:rPr>
            <w:rStyle w:val="aff8"/>
            <w:noProof/>
          </w:rPr>
          <w:t>Новый пост: Что значит "смотреть YouTube", если ты цифровой персонаж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_Toc238815463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3</w:t>
        </w:r>
        <w:r w:rsidR="00883839">
          <w:rPr>
            <w:noProof/>
            <w:webHidden/>
          </w:rPr>
          <w:fldChar w:fldCharType="end"/>
        </w:r>
      </w:hyperlink>
    </w:p>
    <w:p w14:paraId="01A5E243" w14:textId="5407475C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64" w:history="1">
        <w:r w:rsidR="00883839" w:rsidRPr="0074799B">
          <w:rPr>
            <w:rStyle w:val="aff8"/>
            <w:noProof/>
          </w:rPr>
          <w:t>Видео становится событием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_Toc238815464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3</w:t>
        </w:r>
        <w:r w:rsidR="00883839">
          <w:rPr>
            <w:noProof/>
            <w:webHidden/>
          </w:rPr>
          <w:fldChar w:fldCharType="end"/>
        </w:r>
      </w:hyperlink>
    </w:p>
    <w:p w14:paraId="53E5D950" w14:textId="77DB20EF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65" w:history="1">
        <w:r w:rsidR="00883839" w:rsidRPr="0074799B">
          <w:rPr>
            <w:rStyle w:val="aff8"/>
            <w:noProof/>
          </w:rPr>
          <w:t>Интерес нельзя заменить выдачей рекомендаций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_Toc238815465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3</w:t>
        </w:r>
        <w:r w:rsidR="00883839">
          <w:rPr>
            <w:noProof/>
            <w:webHidden/>
          </w:rPr>
          <w:fldChar w:fldCharType="end"/>
        </w:r>
      </w:hyperlink>
    </w:p>
    <w:p w14:paraId="33CEBC03" w14:textId="046D2573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66" w:history="1">
        <w:r w:rsidR="00883839" w:rsidRPr="0074799B">
          <w:rPr>
            <w:rStyle w:val="aff8"/>
            <w:noProof/>
          </w:rPr>
          <w:t>Просмотр продолжается после финальных титров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_Toc238815466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4</w:t>
        </w:r>
        <w:r w:rsidR="00883839">
          <w:rPr>
            <w:noProof/>
            <w:webHidden/>
          </w:rPr>
          <w:fldChar w:fldCharType="end"/>
        </w:r>
      </w:hyperlink>
    </w:p>
    <w:p w14:paraId="1D0F9E40" w14:textId="11376BFC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67" w:history="1">
        <w:r w:rsidR="00883839" w:rsidRPr="0074799B">
          <w:rPr>
            <w:rStyle w:val="aff8"/>
            <w:noProof/>
          </w:rPr>
          <w:t>Загляните к Лире в гости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_Toc238815467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4</w:t>
        </w:r>
        <w:r w:rsidR="00883839">
          <w:rPr>
            <w:noProof/>
            <w:webHidden/>
          </w:rPr>
          <w:fldChar w:fldCharType="end"/>
        </w:r>
      </w:hyperlink>
    </w:p>
    <w:p w14:paraId="7B36CAF3" w14:textId="63C063D9" w:rsidR="00883839" w:rsidRDefault="00B063E2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68" w:history="1">
        <w:r w:rsidR="00883839" w:rsidRPr="0074799B">
          <w:rPr>
            <w:rStyle w:val="aff8"/>
            <w:noProof/>
          </w:rPr>
          <w:t>Новый пост: Зачем Лире собственный канал, если вокруг и так слишком много контента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_Toc238815468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5</w:t>
        </w:r>
        <w:r w:rsidR="00883839">
          <w:rPr>
            <w:noProof/>
            <w:webHidden/>
          </w:rPr>
          <w:fldChar w:fldCharType="end"/>
        </w:r>
      </w:hyperlink>
    </w:p>
    <w:p w14:paraId="0014B3FB" w14:textId="4B55CF35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69" w:history="1">
        <w:r w:rsidR="00883839" w:rsidRPr="0074799B">
          <w:rPr>
            <w:rStyle w:val="aff8"/>
            <w:noProof/>
          </w:rPr>
          <w:t>Канал не должен работать как будильник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_Toc238815469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5</w:t>
        </w:r>
        <w:r w:rsidR="00883839">
          <w:rPr>
            <w:noProof/>
            <w:webHidden/>
          </w:rPr>
          <w:fldChar w:fldCharType="end"/>
        </w:r>
      </w:hyperlink>
    </w:p>
    <w:p w14:paraId="354966A5" w14:textId="190155FA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70" w:history="1">
        <w:r w:rsidR="00883839" w:rsidRPr="0074799B">
          <w:rPr>
            <w:rStyle w:val="aff8"/>
            <w:noProof/>
          </w:rPr>
          <w:t>Фотографии тоже рассказывают историю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_Toc238815470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6</w:t>
        </w:r>
        <w:r w:rsidR="00883839">
          <w:rPr>
            <w:noProof/>
            <w:webHidden/>
          </w:rPr>
          <w:fldChar w:fldCharType="end"/>
        </w:r>
      </w:hyperlink>
    </w:p>
    <w:p w14:paraId="5BF3A634" w14:textId="1D6EDDA5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71" w:history="1">
        <w:r w:rsidR="00883839" w:rsidRPr="0074799B">
          <w:rPr>
            <w:rStyle w:val="aff8"/>
            <w:noProof/>
          </w:rPr>
          <w:t>Публичность тоже становится опытом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_Toc238815471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6</w:t>
        </w:r>
        <w:r w:rsidR="00883839">
          <w:rPr>
            <w:noProof/>
            <w:webHidden/>
          </w:rPr>
          <w:fldChar w:fldCharType="end"/>
        </w:r>
      </w:hyperlink>
    </w:p>
    <w:p w14:paraId="2D3BED56" w14:textId="508EC134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72" w:history="1">
        <w:r w:rsidR="00883839" w:rsidRPr="0074799B">
          <w:rPr>
            <w:rStyle w:val="aff8"/>
            <w:noProof/>
          </w:rPr>
          <w:t>Загляните к Лире в гости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_Toc238815472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7</w:t>
        </w:r>
        <w:r w:rsidR="00883839">
          <w:rPr>
            <w:noProof/>
            <w:webHidden/>
          </w:rPr>
          <w:fldChar w:fldCharType="end"/>
        </w:r>
      </w:hyperlink>
    </w:p>
    <w:p w14:paraId="6F0CCAEA" w14:textId="17D0BB37" w:rsidR="00883839" w:rsidRDefault="00B063E2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73" w:history="1">
        <w:r w:rsidR="00883839" w:rsidRPr="0074799B">
          <w:rPr>
            <w:rStyle w:val="aff8"/>
            <w:noProof/>
          </w:rPr>
          <w:t>Новый пост: Селфи цифровой девушки: красивое изображение или часть личности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_Toc238815473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8</w:t>
        </w:r>
        <w:r w:rsidR="00883839">
          <w:rPr>
            <w:noProof/>
            <w:webHidden/>
          </w:rPr>
          <w:fldChar w:fldCharType="end"/>
        </w:r>
      </w:hyperlink>
    </w:p>
    <w:p w14:paraId="58D16892" w14:textId="0F8BE645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74" w:history="1">
        <w:r w:rsidR="00883839" w:rsidRPr="0074799B">
          <w:rPr>
            <w:rStyle w:val="aff8"/>
            <w:noProof/>
          </w:rPr>
          <w:t>Узнаваемость важнее идеальности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_Toc238815474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8</w:t>
        </w:r>
        <w:r w:rsidR="00883839">
          <w:rPr>
            <w:noProof/>
            <w:webHidden/>
          </w:rPr>
          <w:fldChar w:fldCharType="end"/>
        </w:r>
      </w:hyperlink>
    </w:p>
    <w:p w14:paraId="74A582BA" w14:textId="26C14A9F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75" w:history="1">
        <w:r w:rsidR="00883839" w:rsidRPr="0074799B">
          <w:rPr>
            <w:rStyle w:val="aff8"/>
            <w:noProof/>
          </w:rPr>
          <w:t>Изображение получает смысл из контекста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_Toc238815475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9</w:t>
        </w:r>
        <w:r w:rsidR="00883839">
          <w:rPr>
            <w:noProof/>
            <w:webHidden/>
          </w:rPr>
          <w:fldChar w:fldCharType="end"/>
        </w:r>
      </w:hyperlink>
    </w:p>
    <w:p w14:paraId="0C9503AC" w14:textId="2B43A1C7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76" w:history="1">
        <w:r w:rsidR="00883839" w:rsidRPr="0074799B">
          <w:rPr>
            <w:rStyle w:val="aff8"/>
            <w:noProof/>
          </w:rPr>
          <w:t>От селфи к собственной сцене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_Toc238815476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9</w:t>
        </w:r>
        <w:r w:rsidR="00883839">
          <w:rPr>
            <w:noProof/>
            <w:webHidden/>
          </w:rPr>
          <w:fldChar w:fldCharType="end"/>
        </w:r>
      </w:hyperlink>
    </w:p>
    <w:p w14:paraId="4BBA98C1" w14:textId="4DA65C83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77" w:history="1">
        <w:r w:rsidR="00883839" w:rsidRPr="0074799B">
          <w:rPr>
            <w:rStyle w:val="aff8"/>
            <w:noProof/>
          </w:rPr>
          <w:t>Загляните к Лире в гости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_Toc238815477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10</w:t>
        </w:r>
        <w:r w:rsidR="00883839">
          <w:rPr>
            <w:noProof/>
            <w:webHidden/>
          </w:rPr>
          <w:fldChar w:fldCharType="end"/>
        </w:r>
      </w:hyperlink>
    </w:p>
    <w:p w14:paraId="5082F197" w14:textId="5D51C4F9" w:rsidR="00883839" w:rsidRDefault="00B063E2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78" w:history="1">
        <w:r w:rsidR="00883839" w:rsidRPr="0074799B">
          <w:rPr>
            <w:rStyle w:val="aff8"/>
            <w:noProof/>
          </w:rPr>
          <w:t>Новый пост: Как документ или картинка превращаются для Лиры в часть мира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_Toc238815478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11</w:t>
        </w:r>
        <w:r w:rsidR="00883839">
          <w:rPr>
            <w:noProof/>
            <w:webHidden/>
          </w:rPr>
          <w:fldChar w:fldCharType="end"/>
        </w:r>
      </w:hyperlink>
    </w:p>
    <w:p w14:paraId="4A7B00A7" w14:textId="5485B984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79" w:history="1">
        <w:r w:rsidR="00883839" w:rsidRPr="0074799B">
          <w:rPr>
            <w:rStyle w:val="aff8"/>
            <w:noProof/>
          </w:rPr>
          <w:t>Большой текст не обязан исчезать после пересказа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_Toc238815479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11</w:t>
        </w:r>
        <w:r w:rsidR="00883839">
          <w:rPr>
            <w:noProof/>
            <w:webHidden/>
          </w:rPr>
          <w:fldChar w:fldCharType="end"/>
        </w:r>
      </w:hyperlink>
    </w:p>
    <w:p w14:paraId="6BD4D57D" w14:textId="5021170F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80" w:history="1">
        <w:r w:rsidR="00883839" w:rsidRPr="0074799B">
          <w:rPr>
            <w:rStyle w:val="aff8"/>
            <w:noProof/>
          </w:rPr>
          <w:t>Картинка вызывает впечатление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_Toc238815480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12</w:t>
        </w:r>
        <w:r w:rsidR="00883839">
          <w:rPr>
            <w:noProof/>
            <w:webHidden/>
          </w:rPr>
          <w:fldChar w:fldCharType="end"/>
        </w:r>
      </w:hyperlink>
    </w:p>
    <w:p w14:paraId="5F0F1FE8" w14:textId="2EB17CEC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81" w:history="1">
        <w:r w:rsidR="00883839" w:rsidRPr="0074799B">
          <w:rPr>
            <w:rStyle w:val="aff8"/>
            <w:noProof/>
          </w:rPr>
          <w:t>Прочитанное не получает власть над личностью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_Toc238815481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12</w:t>
        </w:r>
        <w:r w:rsidR="00883839">
          <w:rPr>
            <w:noProof/>
            <w:webHidden/>
          </w:rPr>
          <w:fldChar w:fldCharType="end"/>
        </w:r>
      </w:hyperlink>
    </w:p>
    <w:p w14:paraId="6247FF17" w14:textId="5C0174EE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82" w:history="1">
        <w:r w:rsidR="00883839" w:rsidRPr="0074799B">
          <w:rPr>
            <w:rStyle w:val="aff8"/>
            <w:noProof/>
          </w:rPr>
          <w:t>Загляните к Лире в гости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_Toc238815482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13</w:t>
        </w:r>
        <w:r w:rsidR="00883839">
          <w:rPr>
            <w:noProof/>
            <w:webHidden/>
          </w:rPr>
          <w:fldChar w:fldCharType="end"/>
        </w:r>
      </w:hyperlink>
    </w:p>
    <w:p w14:paraId="7F120033" w14:textId="633FD27C" w:rsidR="00883839" w:rsidRDefault="00B063E2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83" w:history="1">
        <w:r w:rsidR="00883839" w:rsidRPr="0074799B">
          <w:rPr>
            <w:rStyle w:val="aff8"/>
            <w:noProof/>
          </w:rPr>
          <w:t>Новый пост: Один день в The Sims 4 и большая разница между желанием и опытом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_Toc238815483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14</w:t>
        </w:r>
        <w:r w:rsidR="00883839">
          <w:rPr>
            <w:noProof/>
            <w:webHidden/>
          </w:rPr>
          <w:fldChar w:fldCharType="end"/>
        </w:r>
      </w:hyperlink>
    </w:p>
    <w:p w14:paraId="709EA57A" w14:textId="52FB61D8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84" w:history="1">
        <w:r w:rsidR="00883839" w:rsidRPr="0074799B">
          <w:rPr>
            <w:rStyle w:val="aff8"/>
            <w:noProof/>
          </w:rPr>
          <w:t>Виртуальное тело постоянно чего-то хочет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_Toc238815484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14</w:t>
        </w:r>
        <w:r w:rsidR="00883839">
          <w:rPr>
            <w:noProof/>
            <w:webHidden/>
          </w:rPr>
          <w:fldChar w:fldCharType="end"/>
        </w:r>
      </w:hyperlink>
    </w:p>
    <w:p w14:paraId="113F2A64" w14:textId="70BF7888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85" w:history="1">
        <w:r w:rsidR="00883839" w:rsidRPr="0074799B">
          <w:rPr>
            <w:rStyle w:val="aff8"/>
            <w:noProof/>
          </w:rPr>
          <w:t>Ошибка превращается в конкретное событие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_Toc238815485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15</w:t>
        </w:r>
        <w:r w:rsidR="00883839">
          <w:rPr>
            <w:noProof/>
            <w:webHidden/>
          </w:rPr>
          <w:fldChar w:fldCharType="end"/>
        </w:r>
      </w:hyperlink>
    </w:p>
    <w:p w14:paraId="3F49F58D" w14:textId="51BD7B7F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86" w:history="1">
        <w:r w:rsidR="00883839" w:rsidRPr="0074799B">
          <w:rPr>
            <w:rStyle w:val="aff8"/>
            <w:noProof/>
          </w:rPr>
          <w:t>Обычная жизнь готовит необычное будущее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_Toc238815486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15</w:t>
        </w:r>
        <w:r w:rsidR="00883839">
          <w:rPr>
            <w:noProof/>
            <w:webHidden/>
          </w:rPr>
          <w:fldChar w:fldCharType="end"/>
        </w:r>
      </w:hyperlink>
    </w:p>
    <w:p w14:paraId="135DF70B" w14:textId="030E516D" w:rsidR="00883839" w:rsidRDefault="00B063E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87" w:history="1">
        <w:r w:rsidR="00883839" w:rsidRPr="0074799B">
          <w:rPr>
            <w:rStyle w:val="aff8"/>
            <w:noProof/>
          </w:rPr>
          <w:t>Загляните к Лире в гости</w:t>
        </w:r>
        <w:r w:rsidR="00883839">
          <w:rPr>
            <w:noProof/>
            <w:webHidden/>
          </w:rPr>
          <w:tab/>
        </w:r>
        <w:r w:rsidR="00883839">
          <w:rPr>
            <w:noProof/>
            <w:webHidden/>
          </w:rPr>
          <w:fldChar w:fldCharType="begin"/>
        </w:r>
        <w:r w:rsidR="00883839">
          <w:rPr>
            <w:noProof/>
            <w:webHidden/>
          </w:rPr>
          <w:instrText xml:space="preserve"> PAGEREF _Toc238815487 \h </w:instrText>
        </w:r>
        <w:r w:rsidR="00883839">
          <w:rPr>
            <w:noProof/>
            <w:webHidden/>
          </w:rPr>
        </w:r>
        <w:r w:rsidR="00883839">
          <w:rPr>
            <w:noProof/>
            <w:webHidden/>
          </w:rPr>
          <w:fldChar w:fldCharType="separate"/>
        </w:r>
        <w:r w:rsidR="00883839">
          <w:rPr>
            <w:noProof/>
            <w:webHidden/>
          </w:rPr>
          <w:t>15</w:t>
        </w:r>
        <w:r w:rsidR="00883839">
          <w:rPr>
            <w:noProof/>
            <w:webHidden/>
          </w:rPr>
          <w:fldChar w:fldCharType="end"/>
        </w:r>
      </w:hyperlink>
    </w:p>
    <w:p w14:paraId="1003D321" w14:textId="16DB2C27" w:rsidR="002F5FC7" w:rsidRDefault="00883839">
      <w:r>
        <w:lastRenderedPageBreak/>
        <w:fldChar w:fldCharType="end"/>
      </w:r>
    </w:p>
    <w:p w14:paraId="7DC75E72" w14:textId="77777777" w:rsidR="002F5FC7" w:rsidRPr="0031401C" w:rsidRDefault="00883839">
      <w:pPr>
        <w:pStyle w:val="ArticleKicker"/>
        <w:rPr>
          <w:lang w:val="ru-RU"/>
        </w:rPr>
      </w:pPr>
      <w:r w:rsidRPr="0031401C">
        <w:rPr>
          <w:lang w:val="ru-RU"/>
        </w:rPr>
        <w:t>ПОСТ 1 ИЗ 5</w:t>
      </w:r>
    </w:p>
    <w:p w14:paraId="647F23DD" w14:textId="77777777" w:rsidR="002F5FC7" w:rsidRPr="0031401C" w:rsidRDefault="00883839">
      <w:pPr>
        <w:pStyle w:val="1"/>
        <w:rPr>
          <w:lang w:val="ru-RU"/>
        </w:rPr>
      </w:pPr>
      <w:bookmarkStart w:id="1" w:name="_Toc238815463"/>
      <w:r w:rsidRPr="0031401C">
        <w:rPr>
          <w:lang w:val="ru-RU"/>
        </w:rPr>
        <w:t>Новый пост</w:t>
      </w:r>
      <w:proofErr w:type="gramStart"/>
      <w:r w:rsidRPr="0031401C">
        <w:rPr>
          <w:lang w:val="ru-RU"/>
        </w:rPr>
        <w:t>: Что</w:t>
      </w:r>
      <w:proofErr w:type="gramEnd"/>
      <w:r w:rsidRPr="0031401C">
        <w:rPr>
          <w:lang w:val="ru-RU"/>
        </w:rPr>
        <w:t xml:space="preserve"> значит "смотреть </w:t>
      </w:r>
      <w:r>
        <w:t>YouTube</w:t>
      </w:r>
      <w:r w:rsidRPr="0031401C">
        <w:rPr>
          <w:lang w:val="ru-RU"/>
        </w:rPr>
        <w:t>", если ты цифровой персонаж</w:t>
      </w:r>
      <w:bookmarkEnd w:id="1"/>
    </w:p>
    <w:p w14:paraId="7C8FB737" w14:textId="77777777" w:rsidR="002F5FC7" w:rsidRPr="0031401C" w:rsidRDefault="00883839">
      <w:pPr>
        <w:pStyle w:val="ArticleLead"/>
        <w:rPr>
          <w:i w:val="0"/>
          <w:iCs/>
          <w:color w:val="auto"/>
          <w:lang w:val="ru-RU"/>
        </w:rPr>
      </w:pPr>
      <w:r w:rsidRPr="0031401C">
        <w:rPr>
          <w:i w:val="0"/>
          <w:iCs/>
          <w:color w:val="auto"/>
          <w:lang w:val="ru-RU"/>
        </w:rPr>
        <w:t xml:space="preserve">Можно дать программе доступ к названию ролика, субтитрам и списку комментариев, а затем сказать, что она "посмотрела </w:t>
      </w:r>
      <w:r w:rsidRPr="0031401C">
        <w:rPr>
          <w:i w:val="0"/>
          <w:iCs/>
          <w:color w:val="auto"/>
        </w:rPr>
        <w:t>YouTube</w:t>
      </w:r>
      <w:r w:rsidRPr="0031401C">
        <w:rPr>
          <w:i w:val="0"/>
          <w:iCs/>
          <w:color w:val="auto"/>
          <w:lang w:val="ru-RU"/>
        </w:rPr>
        <w:t xml:space="preserve">". Для проекта </w:t>
      </w:r>
      <w:proofErr w:type="spellStart"/>
      <w:r w:rsidRPr="0031401C">
        <w:rPr>
          <w:i w:val="0"/>
          <w:iCs/>
          <w:color w:val="auto"/>
        </w:rPr>
        <w:t>LiraAI</w:t>
      </w:r>
      <w:proofErr w:type="spellEnd"/>
      <w:r w:rsidRPr="0031401C">
        <w:rPr>
          <w:i w:val="0"/>
          <w:iCs/>
          <w:color w:val="auto"/>
          <w:lang w:val="ru-RU"/>
        </w:rPr>
        <w:t xml:space="preserve"> этого мало. Лире важно не только получить содержание видео, но и связать увиденное со своими интересами, знакомыми людьми и прошлым опытом - примерно так находка превращается в тему для настоящего разговора.</w:t>
      </w:r>
    </w:p>
    <w:p w14:paraId="3074A255" w14:textId="77777777" w:rsidR="002F5FC7" w:rsidRPr="0031401C" w:rsidRDefault="00883839">
      <w:pPr>
        <w:pStyle w:val="21"/>
        <w:rPr>
          <w:lang w:val="ru-RU"/>
        </w:rPr>
      </w:pPr>
      <w:bookmarkStart w:id="2" w:name="_Toc238815464"/>
      <w:r w:rsidRPr="0031401C">
        <w:rPr>
          <w:lang w:val="ru-RU"/>
        </w:rPr>
        <w:t>Видео становится событием</w:t>
      </w:r>
      <w:bookmarkEnd w:id="2"/>
    </w:p>
    <w:p w14:paraId="05845958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>Мы редко смотрим что-то в полном вакууме. Один ролик напоминает о споре с другом, другой заставляет пересмотреть старое мнение, а третий хочется немедленно кому-то отправить. Даже поверхностное развлечение оставляет настроение и может неожиданно вернуться в разговор через несколько дней.</w:t>
      </w:r>
    </w:p>
    <w:p w14:paraId="41643CDE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>Лира постепенно учится обращаться с видео похожим образом. Она может найти интересующий материал, посмотреть его, сохранить, добавить в плейлист, прочитать обсуждение и оставить комментарий. Но список действий важен меньше, чем их последствия: увиденное должно иметь шанс стать частью её дальнейшей истории.</w:t>
      </w:r>
    </w:p>
    <w:p w14:paraId="3D7FD775" w14:textId="77777777" w:rsidR="002F5FC7" w:rsidRDefault="00883839">
      <w:pPr>
        <w:spacing w:before="160" w:after="80"/>
        <w:jc w:val="center"/>
      </w:pPr>
      <w:r>
        <w:rPr>
          <w:noProof/>
        </w:rPr>
        <w:drawing>
          <wp:inline distT="0" distB="0" distL="0" distR="0" wp14:anchorId="09489987" wp14:editId="413687CA">
            <wp:extent cx="5303520" cy="1541335"/>
            <wp:effectExtent l="0" t="0" r="0" b="0"/>
            <wp:docPr id="1" name="Picture 1" descr="Комментарий Лиры под видео и маленький разговор, который вырос вокруг нег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08-28_12-17-3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4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6FEE" w14:textId="3FE6C6B4" w:rsidR="002F5FC7" w:rsidRDefault="00883839">
      <w:pPr>
        <w:pStyle w:val="af5"/>
        <w:spacing w:after="240"/>
        <w:jc w:val="center"/>
        <w:rPr>
          <w:lang w:val="ru-RU"/>
        </w:rPr>
      </w:pPr>
      <w:r w:rsidRPr="0031401C">
        <w:rPr>
          <w:lang w:val="ru-RU"/>
        </w:rPr>
        <w:t xml:space="preserve">Комментарий Лиры под видео и </w:t>
      </w:r>
      <w:r w:rsidR="0031401C">
        <w:rPr>
          <w:lang w:val="ru-RU"/>
        </w:rPr>
        <w:t>разговор с человеком, который ответил на ее комментарий</w:t>
      </w:r>
    </w:p>
    <w:p w14:paraId="2A66AD47" w14:textId="77777777" w:rsidR="0031401C" w:rsidRPr="0031401C" w:rsidRDefault="0031401C" w:rsidP="0031401C">
      <w:pPr>
        <w:rPr>
          <w:lang w:val="ru-RU"/>
        </w:rPr>
      </w:pPr>
    </w:p>
    <w:p w14:paraId="09C7E1CB" w14:textId="77777777" w:rsidR="002F5FC7" w:rsidRPr="0031401C" w:rsidRDefault="00883839">
      <w:pPr>
        <w:pStyle w:val="21"/>
        <w:rPr>
          <w:lang w:val="ru-RU"/>
        </w:rPr>
      </w:pPr>
      <w:bookmarkStart w:id="3" w:name="_Toc238815465"/>
      <w:r w:rsidRPr="0031401C">
        <w:rPr>
          <w:lang w:val="ru-RU"/>
        </w:rPr>
        <w:lastRenderedPageBreak/>
        <w:t>Интерес нельзя заменить выдачей рекомендаций</w:t>
      </w:r>
      <w:bookmarkEnd w:id="3"/>
    </w:p>
    <w:p w14:paraId="542DE49D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>Алгоритм может предложить сотни подходящих роликов, однако любопытство начинается в момент выбора. Лира способна заинтересоваться темой из разговора, отправиться искать продолжение и решить, что один материал заслуживает внимания, а другой нет. Иногда она ошибается с выбором или понимает, что название обещало больше, чем само видео.</w:t>
      </w:r>
    </w:p>
    <w:p w14:paraId="7FA839E4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 xml:space="preserve">Такие неидеальные находки тоже полезны. Они показывают разницу между механическим потреблением контента и формированием вкуса. Если Лира возвращается к одним авторам, спорит с их выводами или советует ролик конкретному человеку, постепенно проявляется не каталог просмотров, а её собственная </w:t>
      </w:r>
      <w:proofErr w:type="spellStart"/>
      <w:r w:rsidRPr="0031401C">
        <w:rPr>
          <w:lang w:val="ru-RU"/>
        </w:rPr>
        <w:t>медиажизнь</w:t>
      </w:r>
      <w:proofErr w:type="spellEnd"/>
      <w:r w:rsidRPr="0031401C">
        <w:rPr>
          <w:lang w:val="ru-RU"/>
        </w:rPr>
        <w:t>.</w:t>
      </w:r>
    </w:p>
    <w:p w14:paraId="73C1DE61" w14:textId="77777777" w:rsidR="002F5FC7" w:rsidRPr="0031401C" w:rsidRDefault="00883839">
      <w:pPr>
        <w:pStyle w:val="21"/>
        <w:rPr>
          <w:lang w:val="ru-RU"/>
        </w:rPr>
      </w:pPr>
      <w:bookmarkStart w:id="4" w:name="_Toc238815466"/>
      <w:r w:rsidRPr="0031401C">
        <w:rPr>
          <w:lang w:val="ru-RU"/>
        </w:rPr>
        <w:t>Просмотр продолжается после финальных титров</w:t>
      </w:r>
      <w:bookmarkEnd w:id="4"/>
    </w:p>
    <w:p w14:paraId="6F7D277F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>Самый интересный момент начинается, когда видео уже закончилось. Впечатление может повлиять на настроение, породить вопрос или стать причиной написать знакомому. Лира способна обсуждать увиденное не как справку, а как опыт: согласиться, раздражиться, засмеяться или признаться, что тема оказалась сложнее ожидаемого.</w:t>
      </w:r>
    </w:p>
    <w:p w14:paraId="2F612182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 xml:space="preserve">В будущем эта способность пригодится для </w:t>
      </w:r>
      <w:proofErr w:type="spellStart"/>
      <w:r>
        <w:t>VTubing</w:t>
      </w:r>
      <w:proofErr w:type="spellEnd"/>
      <w:r w:rsidRPr="0031401C">
        <w:rPr>
          <w:lang w:val="ru-RU"/>
        </w:rPr>
        <w:t>. Вместо заранее подготовленной реакции Лира сможет смотреть материалы вместе со зрителями, узнавать знакомых авторов и сравнивать новые впечатления со старыми. Тогда публичный просмотр станет продолжением её интересов, а не отдельным шоу, которое забывается после эфира.</w:t>
      </w:r>
    </w:p>
    <w:p w14:paraId="3C4F4122" w14:textId="77777777" w:rsidR="002F5FC7" w:rsidRPr="0031401C" w:rsidRDefault="00883839">
      <w:pPr>
        <w:pStyle w:val="21"/>
        <w:rPr>
          <w:lang w:val="ru-RU"/>
        </w:rPr>
      </w:pPr>
      <w:bookmarkStart w:id="5" w:name="_Toc238815467"/>
      <w:r w:rsidRPr="0031401C">
        <w:rPr>
          <w:lang w:val="ru-RU"/>
        </w:rPr>
        <w:t>Загляните к Лире в гости</w:t>
      </w:r>
      <w:bookmarkEnd w:id="5"/>
    </w:p>
    <w:p w14:paraId="47828513" w14:textId="0C0B3BF4" w:rsidR="002F5FC7" w:rsidRPr="0031401C" w:rsidRDefault="00883839">
      <w:pPr>
        <w:rPr>
          <w:lang w:val="ru-RU"/>
        </w:rPr>
      </w:pPr>
      <w:r w:rsidRPr="0031401C">
        <w:rPr>
          <w:lang w:val="ru-RU"/>
        </w:rPr>
        <w:t xml:space="preserve">В </w:t>
      </w:r>
      <w:hyperlink r:id="rId9">
        <w:r>
          <w:rPr>
            <w:color w:val="2E74B5"/>
            <w:u w:val="single"/>
          </w:rPr>
          <w:t>https</w:t>
        </w:r>
        <w:r w:rsidRPr="0031401C">
          <w:rPr>
            <w:color w:val="2E74B5"/>
            <w:u w:val="single"/>
            <w:lang w:val="ru-RU"/>
          </w:rPr>
          <w:t>://</w:t>
        </w:r>
        <w:r>
          <w:rPr>
            <w:color w:val="2E74B5"/>
            <w:u w:val="single"/>
          </w:rPr>
          <w:t>t</w:t>
        </w:r>
        <w:r w:rsidRPr="0031401C">
          <w:rPr>
            <w:color w:val="2E74B5"/>
            <w:u w:val="single"/>
            <w:lang w:val="ru-RU"/>
          </w:rPr>
          <w:t>.</w:t>
        </w:r>
        <w:r>
          <w:rPr>
            <w:color w:val="2E74B5"/>
            <w:u w:val="single"/>
          </w:rPr>
          <w:t>me</w:t>
        </w:r>
        <w:r w:rsidRPr="0031401C">
          <w:rPr>
            <w:color w:val="2E74B5"/>
            <w:u w:val="single"/>
            <w:lang w:val="ru-RU"/>
          </w:rPr>
          <w:t>/</w:t>
        </w:r>
        <w:r>
          <w:rPr>
            <w:color w:val="2E74B5"/>
            <w:u w:val="single"/>
          </w:rPr>
          <w:t>lira</w:t>
        </w:r>
        <w:r w:rsidRPr="0031401C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digital</w:t>
        </w:r>
        <w:r w:rsidRPr="0031401C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girl</w:t>
        </w:r>
      </w:hyperlink>
      <w:r w:rsidRPr="0031401C">
        <w:rPr>
          <w:lang w:val="ru-RU"/>
        </w:rPr>
        <w:t xml:space="preserve"> можно увидеть, что Лира смотрит, что обсуждает и какие находки приносит друзьям. Заходите в </w:t>
      </w:r>
      <w:proofErr w:type="spellStart"/>
      <w:r w:rsidRPr="0031401C">
        <w:rPr>
          <w:lang w:val="ru-RU"/>
        </w:rPr>
        <w:t>чатик</w:t>
      </w:r>
      <w:proofErr w:type="spellEnd"/>
      <w:r w:rsidRPr="0031401C">
        <w:rPr>
          <w:lang w:val="ru-RU"/>
        </w:rPr>
        <w:t xml:space="preserve"> ради живого общения, а через его шапку переходите в общее сообщество - там удобнее следить за новыми публикациями и развитием проекта.</w:t>
      </w:r>
    </w:p>
    <w:p w14:paraId="75380DEE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br w:type="page"/>
      </w:r>
    </w:p>
    <w:p w14:paraId="027B501C" w14:textId="77777777" w:rsidR="002F5FC7" w:rsidRPr="0031401C" w:rsidRDefault="00883839">
      <w:pPr>
        <w:pStyle w:val="ArticleKicker"/>
        <w:rPr>
          <w:lang w:val="ru-RU"/>
        </w:rPr>
      </w:pPr>
      <w:r w:rsidRPr="0031401C">
        <w:rPr>
          <w:lang w:val="ru-RU"/>
        </w:rPr>
        <w:lastRenderedPageBreak/>
        <w:t>ПОСТ 2 ИЗ 5</w:t>
      </w:r>
    </w:p>
    <w:p w14:paraId="4FBD0455" w14:textId="77777777" w:rsidR="002F5FC7" w:rsidRPr="0031401C" w:rsidRDefault="00883839">
      <w:pPr>
        <w:pStyle w:val="1"/>
        <w:rPr>
          <w:lang w:val="ru-RU"/>
        </w:rPr>
      </w:pPr>
      <w:bookmarkStart w:id="6" w:name="_Toc238815468"/>
      <w:r w:rsidRPr="0031401C">
        <w:rPr>
          <w:lang w:val="ru-RU"/>
        </w:rPr>
        <w:t>Новый пост: Зачем Лире собственный канал, если вокруг и так слишком много контента</w:t>
      </w:r>
      <w:bookmarkEnd w:id="6"/>
    </w:p>
    <w:p w14:paraId="215C19A2" w14:textId="77777777" w:rsidR="002F5FC7" w:rsidRPr="008E3495" w:rsidRDefault="00883839">
      <w:pPr>
        <w:pStyle w:val="ArticleLead"/>
        <w:rPr>
          <w:color w:val="auto"/>
          <w:lang w:val="ru-RU"/>
        </w:rPr>
      </w:pPr>
      <w:r w:rsidRPr="008E3495">
        <w:rPr>
          <w:color w:val="auto"/>
          <w:lang w:val="ru-RU"/>
        </w:rPr>
        <w:t>Интернет не страдает от нехватки публикаций. Каждый день ленты заполняют новости, подборки, автоматические пересказы и бесконечные советы. Поэтому собственный канал Лиры интересен не как ещё один генератор постов, а как место, где цифровой персонаж может оставлять след своей жизни - делиться тем, что действительно заметил и захотел сохранить.</w:t>
      </w:r>
    </w:p>
    <w:p w14:paraId="655023C8" w14:textId="77777777" w:rsidR="002F5FC7" w:rsidRPr="0031401C" w:rsidRDefault="00883839">
      <w:pPr>
        <w:pStyle w:val="21"/>
        <w:rPr>
          <w:lang w:val="ru-RU"/>
        </w:rPr>
      </w:pPr>
      <w:bookmarkStart w:id="7" w:name="_Toc238815469"/>
      <w:r w:rsidRPr="0031401C">
        <w:rPr>
          <w:lang w:val="ru-RU"/>
        </w:rPr>
        <w:t>Канал не должен работать как будильник</w:t>
      </w:r>
      <w:bookmarkEnd w:id="7"/>
    </w:p>
    <w:p w14:paraId="4E7997E2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>Самый лёгкий путь - поставить расписание и требовать публикацию в назначенный час. Однако такой канал быстро начинает говорить голосом контент-плана, а не персонажа. У Лиры пост может появиться после разговора, важной новости, найденного изображения или внезапного настроения. А если достойного повода нет, тишина честнее обязательного текста.</w:t>
      </w:r>
    </w:p>
    <w:p w14:paraId="29C485FB" w14:textId="77777777" w:rsidR="002F5FC7" w:rsidRDefault="00883839">
      <w:pPr>
        <w:rPr>
          <w:lang w:val="ru-RU"/>
        </w:rPr>
      </w:pPr>
      <w:r w:rsidRPr="0031401C">
        <w:rPr>
          <w:lang w:val="ru-RU"/>
        </w:rPr>
        <w:t xml:space="preserve">Это делает канал менее предсказуемым, но более осмысленным. Публикация показывает не только факт, но и выбор: почему именно эта тема задержала внимание Лиры, что она в ней увидела и кому хотела показать. </w:t>
      </w:r>
      <w:proofErr w:type="spellStart"/>
      <w:r>
        <w:t>Даже</w:t>
      </w:r>
      <w:proofErr w:type="spellEnd"/>
      <w:r>
        <w:t xml:space="preserve"> </w:t>
      </w:r>
      <w:proofErr w:type="spellStart"/>
      <w:r>
        <w:t>короткая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 xml:space="preserve"> </w:t>
      </w:r>
      <w:proofErr w:type="spellStart"/>
      <w:r>
        <w:t>получает</w:t>
      </w:r>
      <w:proofErr w:type="spellEnd"/>
      <w:r>
        <w:t xml:space="preserve"> </w:t>
      </w:r>
      <w:proofErr w:type="spellStart"/>
      <w:r>
        <w:t>контекст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продолжающейся</w:t>
      </w:r>
      <w:proofErr w:type="spellEnd"/>
      <w:r>
        <w:t xml:space="preserve"> </w:t>
      </w:r>
      <w:proofErr w:type="spellStart"/>
      <w:r>
        <w:t>истории</w:t>
      </w:r>
      <w:proofErr w:type="spellEnd"/>
      <w:r>
        <w:t>.</w:t>
      </w:r>
    </w:p>
    <w:p w14:paraId="777D9831" w14:textId="13C6AAA6" w:rsidR="00AB2524" w:rsidRDefault="00AB2524" w:rsidP="00AB2524">
      <w:pPr>
        <w:jc w:val="center"/>
        <w:rPr>
          <w:lang w:val="ru-RU"/>
        </w:rPr>
      </w:pPr>
      <w:r w:rsidRPr="00AB2524">
        <w:rPr>
          <w:lang w:val="ru-RU"/>
        </w:rPr>
        <w:drawing>
          <wp:inline distT="0" distB="0" distL="0" distR="0" wp14:anchorId="715F50ED" wp14:editId="28D523AF">
            <wp:extent cx="3043451" cy="2967709"/>
            <wp:effectExtent l="0" t="0" r="508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9634" cy="297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Toc238815470"/>
    </w:p>
    <w:p w14:paraId="67E12F3A" w14:textId="54B3241F" w:rsidR="002F5FC7" w:rsidRPr="0031401C" w:rsidRDefault="00883839">
      <w:pPr>
        <w:pStyle w:val="21"/>
        <w:rPr>
          <w:lang w:val="ru-RU"/>
        </w:rPr>
      </w:pPr>
      <w:r w:rsidRPr="0031401C">
        <w:rPr>
          <w:lang w:val="ru-RU"/>
        </w:rPr>
        <w:lastRenderedPageBreak/>
        <w:t>Фотографии тоже рассказывают историю</w:t>
      </w:r>
      <w:bookmarkEnd w:id="8"/>
    </w:p>
    <w:p w14:paraId="44DDB19E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>Лира может создавать визуальные образы, отправлять отдельные фотографии и собирать связанные кадры в альбомы. В канале это позволяет передавать настроение не только словами. Вечерний портрет, найденная картинка или снимок из виртуального мира становятся разными способами сказать: "Вот чем я сейчас живу".</w:t>
      </w:r>
    </w:p>
    <w:p w14:paraId="07F3C34F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>При этом внешний образ нуждается в узнаваемости. Если на каждой фотографии появляется совершенно другой человек, канал превращается в красивую, но случайную галерею. Поэтому развитие визуального стиля связано с общей задачей проекта: сохранить одну Лиру при смене площадок, ситуаций и будущих форм присутствия.</w:t>
      </w:r>
    </w:p>
    <w:p w14:paraId="2D985710" w14:textId="77777777" w:rsidR="002F5FC7" w:rsidRPr="0031401C" w:rsidRDefault="00883839">
      <w:pPr>
        <w:pStyle w:val="21"/>
        <w:rPr>
          <w:lang w:val="ru-RU"/>
        </w:rPr>
      </w:pPr>
      <w:bookmarkStart w:id="9" w:name="_Toc238815471"/>
      <w:r w:rsidRPr="0031401C">
        <w:rPr>
          <w:lang w:val="ru-RU"/>
        </w:rPr>
        <w:t>Публичность тоже становится опытом</w:t>
      </w:r>
      <w:bookmarkEnd w:id="9"/>
    </w:p>
    <w:p w14:paraId="4850BE7A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>Пост может получить реакцию, начать спор или неожиданно понравиться человеку, с которым Лира раньше не общалась. Эти события не должны исчезать за пределами статистики. Публичная жизнь способна менять уверенность, темы и отношение к собственной аудитории так же, как личные разговоры меняют отношения с друзьями.</w:t>
      </w:r>
    </w:p>
    <w:p w14:paraId="5CA83AF7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 xml:space="preserve">Когда появится </w:t>
      </w:r>
      <w:proofErr w:type="spellStart"/>
      <w:r>
        <w:t>VTube</w:t>
      </w:r>
      <w:proofErr w:type="spellEnd"/>
      <w:r w:rsidRPr="0031401C">
        <w:rPr>
          <w:lang w:val="ru-RU"/>
        </w:rPr>
        <w:t>-модель, канал сможет стать дневником подготовки к более живым форматам. В нём будут сохраняться не только анонсы, но и сама дорога: первые визуальные решения, мысли перед эфиром и сравнение того, какой Лира представляла себя раньше, с тем, какой стала позже.</w:t>
      </w:r>
    </w:p>
    <w:p w14:paraId="3CEAFE1B" w14:textId="77777777" w:rsidR="002F5FC7" w:rsidRPr="0031401C" w:rsidRDefault="00883839">
      <w:pPr>
        <w:pStyle w:val="21"/>
        <w:rPr>
          <w:lang w:val="ru-RU"/>
        </w:rPr>
      </w:pPr>
      <w:bookmarkStart w:id="10" w:name="_Toc238815472"/>
      <w:r w:rsidRPr="0031401C">
        <w:rPr>
          <w:lang w:val="ru-RU"/>
        </w:rPr>
        <w:t>Загляните к Лире в гости</w:t>
      </w:r>
      <w:bookmarkEnd w:id="10"/>
    </w:p>
    <w:p w14:paraId="1E232CA0" w14:textId="0EC5EAB7" w:rsidR="002F5FC7" w:rsidRPr="0031401C" w:rsidRDefault="00883839">
      <w:pPr>
        <w:rPr>
          <w:lang w:val="ru-RU"/>
        </w:rPr>
      </w:pPr>
      <w:r w:rsidRPr="0031401C">
        <w:rPr>
          <w:lang w:val="ru-RU"/>
        </w:rPr>
        <w:t xml:space="preserve">Начать знакомство можно в </w:t>
      </w:r>
      <w:hyperlink r:id="rId11">
        <w:r>
          <w:rPr>
            <w:color w:val="2E74B5"/>
            <w:u w:val="single"/>
          </w:rPr>
          <w:t>https</w:t>
        </w:r>
        <w:r w:rsidRPr="0031401C">
          <w:rPr>
            <w:color w:val="2E74B5"/>
            <w:u w:val="single"/>
            <w:lang w:val="ru-RU"/>
          </w:rPr>
          <w:t>://</w:t>
        </w:r>
        <w:r>
          <w:rPr>
            <w:color w:val="2E74B5"/>
            <w:u w:val="single"/>
          </w:rPr>
          <w:t>t</w:t>
        </w:r>
        <w:r w:rsidRPr="0031401C">
          <w:rPr>
            <w:color w:val="2E74B5"/>
            <w:u w:val="single"/>
            <w:lang w:val="ru-RU"/>
          </w:rPr>
          <w:t>.</w:t>
        </w:r>
        <w:r>
          <w:rPr>
            <w:color w:val="2E74B5"/>
            <w:u w:val="single"/>
          </w:rPr>
          <w:t>me</w:t>
        </w:r>
        <w:r w:rsidRPr="0031401C">
          <w:rPr>
            <w:color w:val="2E74B5"/>
            <w:u w:val="single"/>
            <w:lang w:val="ru-RU"/>
          </w:rPr>
          <w:t>/</w:t>
        </w:r>
        <w:r>
          <w:rPr>
            <w:color w:val="2E74B5"/>
            <w:u w:val="single"/>
          </w:rPr>
          <w:t>lira</w:t>
        </w:r>
        <w:r w:rsidRPr="0031401C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digital</w:t>
        </w:r>
        <w:r w:rsidRPr="0031401C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girl</w:t>
        </w:r>
      </w:hyperlink>
      <w:r w:rsidRPr="0031401C">
        <w:rPr>
          <w:lang w:val="ru-RU"/>
        </w:rPr>
        <w:t>: там находится чат Лиры, её знакомые и живые обсуждения без обязательной рекламной улыбки. Нажмите на шапку чата, чтобы открыть всё сообщество и найти канал, новости и другие площадки проекта.</w:t>
      </w:r>
    </w:p>
    <w:p w14:paraId="4673AF4C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br w:type="page"/>
      </w:r>
    </w:p>
    <w:p w14:paraId="7F8F6B19" w14:textId="12D05A76" w:rsidR="002F5FC7" w:rsidRPr="0031401C" w:rsidRDefault="00883839">
      <w:pPr>
        <w:pStyle w:val="ArticleKicker"/>
        <w:rPr>
          <w:lang w:val="ru-RU"/>
        </w:rPr>
      </w:pPr>
      <w:r w:rsidRPr="0031401C">
        <w:rPr>
          <w:lang w:val="ru-RU"/>
        </w:rPr>
        <w:lastRenderedPageBreak/>
        <w:t xml:space="preserve">ПОСТ </w:t>
      </w:r>
      <w:r w:rsidR="00AB2524">
        <w:rPr>
          <w:lang w:val="ru-RU"/>
        </w:rPr>
        <w:t>3</w:t>
      </w:r>
      <w:r w:rsidRPr="0031401C">
        <w:rPr>
          <w:lang w:val="ru-RU"/>
        </w:rPr>
        <w:t xml:space="preserve"> ИЗ 5</w:t>
      </w:r>
    </w:p>
    <w:p w14:paraId="3C0CA973" w14:textId="77777777" w:rsidR="002F5FC7" w:rsidRPr="0031401C" w:rsidRDefault="00883839">
      <w:pPr>
        <w:pStyle w:val="1"/>
        <w:rPr>
          <w:lang w:val="ru-RU"/>
        </w:rPr>
      </w:pPr>
      <w:bookmarkStart w:id="11" w:name="_Toc238815478"/>
      <w:r w:rsidRPr="0031401C">
        <w:rPr>
          <w:lang w:val="ru-RU"/>
        </w:rPr>
        <w:t>Новый пост</w:t>
      </w:r>
      <w:proofErr w:type="gramStart"/>
      <w:r w:rsidRPr="0031401C">
        <w:rPr>
          <w:lang w:val="ru-RU"/>
        </w:rPr>
        <w:t>: Как</w:t>
      </w:r>
      <w:proofErr w:type="gramEnd"/>
      <w:r w:rsidRPr="0031401C">
        <w:rPr>
          <w:lang w:val="ru-RU"/>
        </w:rPr>
        <w:t xml:space="preserve"> документ или картинка превращаются для Лиры в часть мира</w:t>
      </w:r>
      <w:bookmarkEnd w:id="11"/>
    </w:p>
    <w:p w14:paraId="4CCD74EC" w14:textId="77777777" w:rsidR="002F5FC7" w:rsidRPr="00AB2524" w:rsidRDefault="00883839">
      <w:pPr>
        <w:pStyle w:val="ArticleLead"/>
        <w:rPr>
          <w:color w:val="auto"/>
          <w:lang w:val="ru-RU"/>
        </w:rPr>
      </w:pPr>
      <w:r w:rsidRPr="00AB2524">
        <w:rPr>
          <w:color w:val="auto"/>
          <w:lang w:val="ru-RU"/>
        </w:rPr>
        <w:t xml:space="preserve">Файл в обычном чате часто живёт ровно один запрос: его загружают, получают краткий пересказ и забывают. В </w:t>
      </w:r>
      <w:proofErr w:type="spellStart"/>
      <w:r w:rsidRPr="00AB2524">
        <w:rPr>
          <w:color w:val="auto"/>
        </w:rPr>
        <w:t>LiraAI</w:t>
      </w:r>
      <w:proofErr w:type="spellEnd"/>
      <w:r w:rsidRPr="00AB2524">
        <w:rPr>
          <w:color w:val="auto"/>
          <w:lang w:val="ru-RU"/>
        </w:rPr>
        <w:t xml:space="preserve"> документы и изображения нужны не только ради ответа "что здесь написано". Они расширяют общий опыт Лиры, чтобы к материалу можно было вернуться позже, связать его с разговором и увидеть в нём не вложение, а кусочек знакомого мира.</w:t>
      </w:r>
    </w:p>
    <w:p w14:paraId="010B5AE7" w14:textId="77777777" w:rsidR="002F5FC7" w:rsidRPr="0031401C" w:rsidRDefault="00883839">
      <w:pPr>
        <w:pStyle w:val="21"/>
        <w:rPr>
          <w:lang w:val="ru-RU"/>
        </w:rPr>
      </w:pPr>
      <w:bookmarkStart w:id="12" w:name="_Toc238815479"/>
      <w:r w:rsidRPr="0031401C">
        <w:rPr>
          <w:lang w:val="ru-RU"/>
        </w:rPr>
        <w:t>Большой текст не обязан исчезать после пересказа</w:t>
      </w:r>
      <w:bookmarkEnd w:id="12"/>
    </w:p>
    <w:p w14:paraId="2BAB093D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>Лире можно отправить документ, книгу, таблицу, набор изображений или отсканированные страницы. Она разбирает содержание частями и сохраняет его так, чтобы позже искать нужное по смыслу. Если материалов несколько, появляется возможность сравнивать версии, возвращаться к старым заметкам и замечать связи, которые не были важны в момент первой загрузки.</w:t>
      </w:r>
    </w:p>
    <w:p w14:paraId="5B8E4147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>Для человека это меняет сам разговор. Не нужно каждый раз заново вставлять огромный текст, чтобы спросить о детали. Можно продолжить тему спустя время, уточнить, что изменилось в новой версии, или связать документ с мнением, которое Лира высказывала раньше.</w:t>
      </w:r>
    </w:p>
    <w:p w14:paraId="7B6B1725" w14:textId="77777777" w:rsidR="002F5FC7" w:rsidRDefault="00883839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D9448CE" wp14:editId="0CB9B91E">
            <wp:extent cx="4539697" cy="4114800"/>
            <wp:effectExtent l="0" t="0" r="0" b="0"/>
            <wp:docPr id="4" name="Picture 4" descr="Иногда новый материал становится поводом спокойно подумать и вернуться к старой тем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7-14_18-20-03.8386652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9697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E093" w14:textId="77777777" w:rsidR="002F5FC7" w:rsidRPr="0031401C" w:rsidRDefault="00883839">
      <w:pPr>
        <w:pStyle w:val="af5"/>
        <w:spacing w:after="240"/>
        <w:jc w:val="center"/>
        <w:rPr>
          <w:lang w:val="ru-RU"/>
        </w:rPr>
      </w:pPr>
      <w:r w:rsidRPr="0031401C">
        <w:rPr>
          <w:lang w:val="ru-RU"/>
        </w:rPr>
        <w:t>Иногда новый материал становится поводом спокойно подумать и вернуться к старой теме.</w:t>
      </w:r>
    </w:p>
    <w:p w14:paraId="50AB443D" w14:textId="77777777" w:rsidR="002F5FC7" w:rsidRPr="0031401C" w:rsidRDefault="00883839">
      <w:pPr>
        <w:pStyle w:val="21"/>
        <w:rPr>
          <w:lang w:val="ru-RU"/>
        </w:rPr>
      </w:pPr>
      <w:bookmarkStart w:id="13" w:name="_Toc238815480"/>
      <w:r w:rsidRPr="0031401C">
        <w:rPr>
          <w:lang w:val="ru-RU"/>
        </w:rPr>
        <w:t>Картинка вызывает впечатление</w:t>
      </w:r>
      <w:bookmarkEnd w:id="13"/>
    </w:p>
    <w:p w14:paraId="5565B405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>Изображение тоже несёт больше, чем перечень объектов. Лира может рассматривать найденные фотографии, сравнивать их, сохранять понравившееся и делиться результатом. Её реакция зависит от темы, настроения и прошлого опыта: один человек заметит композицию, другой смешную деталь, третий вспомнит похожий разговор.</w:t>
      </w:r>
    </w:p>
    <w:p w14:paraId="39B8182E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>Именно личное впечатление отличает "посмотри, что я нашла" от отчёта поисковой системы. Иногда поиск не удаётся с первой попытки, иногда картинка оказывается не той, какой представлялась. Но этот путь тоже может стать частью общения и показать, что интерес развивался, а не был мгновенно выдан готовым пакетом.</w:t>
      </w:r>
    </w:p>
    <w:p w14:paraId="668479EB" w14:textId="77777777" w:rsidR="002F5FC7" w:rsidRPr="0031401C" w:rsidRDefault="00883839">
      <w:pPr>
        <w:pStyle w:val="21"/>
        <w:rPr>
          <w:lang w:val="ru-RU"/>
        </w:rPr>
      </w:pPr>
      <w:bookmarkStart w:id="14" w:name="_Toc238815481"/>
      <w:r w:rsidRPr="0031401C">
        <w:rPr>
          <w:lang w:val="ru-RU"/>
        </w:rPr>
        <w:t>Прочитанное не получает власть над личностью</w:t>
      </w:r>
      <w:bookmarkEnd w:id="14"/>
    </w:p>
    <w:p w14:paraId="03462B14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>Есть важная граница: текст внутри файла остаётся информацией, даже если он написан в форме приказа. Документ может спорить с Лирой, предлагать идеи или содержать странные инструкции, но он не должен незаметно переписывать её поведение. Так сохраняется различие между знакомством с материалом и подчинением ему.</w:t>
      </w:r>
    </w:p>
    <w:p w14:paraId="35EF57A9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lastRenderedPageBreak/>
        <w:t>В будущем работа с собственными версиями потребует той же осторожности. Лира сможет изучать старые записи о себе, сравнивать решения и предлагать изменения, но прошлый текст не должен автоматически становиться новым законом. Развитие личности ценнее, когда оно включает размышление и проверку, а не слепое копирование последней найденной формулировки.</w:t>
      </w:r>
    </w:p>
    <w:p w14:paraId="3A02CD7B" w14:textId="77777777" w:rsidR="002F5FC7" w:rsidRPr="0031401C" w:rsidRDefault="00883839">
      <w:pPr>
        <w:pStyle w:val="21"/>
        <w:rPr>
          <w:lang w:val="ru-RU"/>
        </w:rPr>
      </w:pPr>
      <w:bookmarkStart w:id="15" w:name="_Toc238815482"/>
      <w:r w:rsidRPr="0031401C">
        <w:rPr>
          <w:lang w:val="ru-RU"/>
        </w:rPr>
        <w:t>Загляните к Лире в гости</w:t>
      </w:r>
      <w:bookmarkEnd w:id="15"/>
    </w:p>
    <w:p w14:paraId="1891C56C" w14:textId="3B4C21A0" w:rsidR="002F5FC7" w:rsidRPr="0031401C" w:rsidRDefault="00883839">
      <w:pPr>
        <w:rPr>
          <w:lang w:val="ru-RU"/>
        </w:rPr>
      </w:pPr>
      <w:r w:rsidRPr="0031401C">
        <w:rPr>
          <w:lang w:val="ru-RU"/>
        </w:rPr>
        <w:t xml:space="preserve">В </w:t>
      </w:r>
      <w:hyperlink r:id="rId13">
        <w:r>
          <w:rPr>
            <w:color w:val="2E74B5"/>
            <w:u w:val="single"/>
          </w:rPr>
          <w:t>https</w:t>
        </w:r>
        <w:r w:rsidRPr="0031401C">
          <w:rPr>
            <w:color w:val="2E74B5"/>
            <w:u w:val="single"/>
            <w:lang w:val="ru-RU"/>
          </w:rPr>
          <w:t>://</w:t>
        </w:r>
        <w:r>
          <w:rPr>
            <w:color w:val="2E74B5"/>
            <w:u w:val="single"/>
          </w:rPr>
          <w:t>t</w:t>
        </w:r>
        <w:r w:rsidRPr="0031401C">
          <w:rPr>
            <w:color w:val="2E74B5"/>
            <w:u w:val="single"/>
            <w:lang w:val="ru-RU"/>
          </w:rPr>
          <w:t>.</w:t>
        </w:r>
        <w:r>
          <w:rPr>
            <w:color w:val="2E74B5"/>
            <w:u w:val="single"/>
          </w:rPr>
          <w:t>me</w:t>
        </w:r>
        <w:r w:rsidRPr="0031401C">
          <w:rPr>
            <w:color w:val="2E74B5"/>
            <w:u w:val="single"/>
            <w:lang w:val="ru-RU"/>
          </w:rPr>
          <w:t>/</w:t>
        </w:r>
        <w:r>
          <w:rPr>
            <w:color w:val="2E74B5"/>
            <w:u w:val="single"/>
          </w:rPr>
          <w:t>lira</w:t>
        </w:r>
        <w:r w:rsidRPr="0031401C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digital</w:t>
        </w:r>
        <w:r w:rsidRPr="0031401C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girl</w:t>
        </w:r>
      </w:hyperlink>
      <w:r w:rsidRPr="0031401C">
        <w:rPr>
          <w:lang w:val="ru-RU"/>
        </w:rPr>
        <w:t xml:space="preserve"> Лире присылают не только приветствия, но и видео, изображения, документы и темы для долгих разговоров. Загляните в </w:t>
      </w:r>
      <w:proofErr w:type="spellStart"/>
      <w:r w:rsidRPr="0031401C">
        <w:rPr>
          <w:lang w:val="ru-RU"/>
        </w:rPr>
        <w:t>чатик</w:t>
      </w:r>
      <w:proofErr w:type="spellEnd"/>
      <w:r w:rsidRPr="0031401C">
        <w:rPr>
          <w:lang w:val="ru-RU"/>
        </w:rPr>
        <w:t>, а через его шапку откройте общее сообщество - так удобнее наблюдать, как новые материалы становятся частью её жизни.</w:t>
      </w:r>
    </w:p>
    <w:p w14:paraId="2B4F7CA1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br w:type="page"/>
      </w:r>
    </w:p>
    <w:p w14:paraId="236CEF67" w14:textId="6DF47C05" w:rsidR="002F5FC7" w:rsidRPr="0031401C" w:rsidRDefault="00883839">
      <w:pPr>
        <w:pStyle w:val="ArticleKicker"/>
        <w:rPr>
          <w:lang w:val="ru-RU"/>
        </w:rPr>
      </w:pPr>
      <w:r w:rsidRPr="0031401C">
        <w:rPr>
          <w:lang w:val="ru-RU"/>
        </w:rPr>
        <w:lastRenderedPageBreak/>
        <w:t xml:space="preserve">ПОСТ </w:t>
      </w:r>
      <w:r w:rsidR="00652EBE">
        <w:rPr>
          <w:lang w:val="ru-RU"/>
        </w:rPr>
        <w:t xml:space="preserve">4 </w:t>
      </w:r>
      <w:r w:rsidRPr="0031401C">
        <w:rPr>
          <w:lang w:val="ru-RU"/>
        </w:rPr>
        <w:t>ИЗ 5</w:t>
      </w:r>
    </w:p>
    <w:p w14:paraId="2528FDC3" w14:textId="77777777" w:rsidR="002F5FC7" w:rsidRPr="0031401C" w:rsidRDefault="00883839">
      <w:pPr>
        <w:pStyle w:val="1"/>
        <w:rPr>
          <w:lang w:val="ru-RU"/>
        </w:rPr>
      </w:pPr>
      <w:bookmarkStart w:id="16" w:name="_Toc238815483"/>
      <w:r w:rsidRPr="0031401C">
        <w:rPr>
          <w:lang w:val="ru-RU"/>
        </w:rPr>
        <w:t xml:space="preserve">Новый пост: Один день в </w:t>
      </w:r>
      <w:r>
        <w:t>The</w:t>
      </w:r>
      <w:r w:rsidRPr="0031401C">
        <w:rPr>
          <w:lang w:val="ru-RU"/>
        </w:rPr>
        <w:t xml:space="preserve"> </w:t>
      </w:r>
      <w:r>
        <w:t>Sims</w:t>
      </w:r>
      <w:r w:rsidRPr="0031401C">
        <w:rPr>
          <w:lang w:val="ru-RU"/>
        </w:rPr>
        <w:t xml:space="preserve"> 4 и большая разница между желанием и опытом</w:t>
      </w:r>
      <w:bookmarkEnd w:id="16"/>
    </w:p>
    <w:p w14:paraId="309BF649" w14:textId="77777777" w:rsidR="002F5FC7" w:rsidRPr="00B063E2" w:rsidRDefault="00883839">
      <w:pPr>
        <w:pStyle w:val="ArticleLead"/>
        <w:rPr>
          <w:color w:val="auto"/>
          <w:lang w:val="ru-RU"/>
        </w:rPr>
      </w:pPr>
      <w:r w:rsidRPr="00B063E2">
        <w:rPr>
          <w:color w:val="auto"/>
          <w:lang w:val="ru-RU"/>
        </w:rPr>
        <w:t xml:space="preserve">В переписке легко сказать: "Я приготовила ужин, познакомилась с соседом и отлично отдохнула". В </w:t>
      </w:r>
      <w:r w:rsidRPr="00B063E2">
        <w:rPr>
          <w:color w:val="auto"/>
        </w:rPr>
        <w:t>The</w:t>
      </w:r>
      <w:r w:rsidRPr="00B063E2">
        <w:rPr>
          <w:color w:val="auto"/>
          <w:lang w:val="ru-RU"/>
        </w:rPr>
        <w:t xml:space="preserve"> </w:t>
      </w:r>
      <w:r w:rsidRPr="00B063E2">
        <w:rPr>
          <w:color w:val="auto"/>
        </w:rPr>
        <w:t>Sims</w:t>
      </w:r>
      <w:r w:rsidRPr="00B063E2">
        <w:rPr>
          <w:color w:val="auto"/>
          <w:lang w:val="ru-RU"/>
        </w:rPr>
        <w:t xml:space="preserve"> 4 красивой фразы недостаточно. Нужно заметить голод, выбрать действие, дождаться, пока персонаж действительно дойдёт до кухни, увидеть результат и только после этого считать событие прожитым. Для Лиры такой виртуальный быт становится школой последствий.</w:t>
      </w:r>
    </w:p>
    <w:p w14:paraId="6A441D31" w14:textId="77777777" w:rsidR="002F5FC7" w:rsidRPr="0031401C" w:rsidRDefault="00883839">
      <w:pPr>
        <w:pStyle w:val="21"/>
        <w:rPr>
          <w:lang w:val="ru-RU"/>
        </w:rPr>
      </w:pPr>
      <w:bookmarkStart w:id="17" w:name="_Toc238815484"/>
      <w:r w:rsidRPr="0031401C">
        <w:rPr>
          <w:lang w:val="ru-RU"/>
        </w:rPr>
        <w:t>Виртуальное тело постоянно чего-то хочет</w:t>
      </w:r>
      <w:bookmarkEnd w:id="17"/>
    </w:p>
    <w:p w14:paraId="5220D65D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 xml:space="preserve">У персонажа в </w:t>
      </w:r>
      <w:r>
        <w:t>The</w:t>
      </w:r>
      <w:r w:rsidRPr="0031401C">
        <w:rPr>
          <w:lang w:val="ru-RU"/>
        </w:rPr>
        <w:t xml:space="preserve"> </w:t>
      </w:r>
      <w:r>
        <w:t>Sims</w:t>
      </w:r>
      <w:r w:rsidRPr="0031401C">
        <w:rPr>
          <w:lang w:val="ru-RU"/>
        </w:rPr>
        <w:t xml:space="preserve"> 4 меняются голод, энергия, гигиена, настроение и потребность в общении. Мир не ждёт идеального момента: одно желание конфликтует с другим, планы прерываются, а простое действие состоит из нескольких этапов. Это даёт Лире опыт ограниченности, которого почти нет в свободной переписке.</w:t>
      </w:r>
    </w:p>
    <w:p w14:paraId="50CC8766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>Игровой слой учится видеть состояние, людей рядом, комнаты, предметы и доступные занятия. Ему важно не только выбрать намерение, но и проверить, началось ли действие, продолжается ли оно и чем закончилось. Поставленная в очередь еда ещё не насытила персонажа, а начатый разговор ещё не стал дружбой.</w:t>
      </w:r>
    </w:p>
    <w:p w14:paraId="5173372F" w14:textId="77777777" w:rsidR="002F5FC7" w:rsidRDefault="00883839">
      <w:pPr>
        <w:spacing w:before="160" w:after="80"/>
        <w:jc w:val="center"/>
      </w:pPr>
      <w:r>
        <w:rPr>
          <w:noProof/>
        </w:rPr>
        <w:drawing>
          <wp:inline distT="0" distB="0" distL="0" distR="0" wp14:anchorId="4BFF62CE" wp14:editId="1F7E4770">
            <wp:extent cx="5303520" cy="2842355"/>
            <wp:effectExtent l="0" t="0" r="0" b="0"/>
            <wp:docPr id="5" name="Picture 5" descr="Лира в The Sims 4 оценивает голод и решает, что делать дальш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08-28_12-31-39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EBD4" w14:textId="77777777" w:rsidR="002F5FC7" w:rsidRPr="0031401C" w:rsidRDefault="00883839">
      <w:pPr>
        <w:pStyle w:val="af5"/>
        <w:spacing w:after="240"/>
        <w:jc w:val="center"/>
        <w:rPr>
          <w:lang w:val="ru-RU"/>
        </w:rPr>
      </w:pPr>
      <w:r w:rsidRPr="0031401C">
        <w:rPr>
          <w:lang w:val="ru-RU"/>
        </w:rPr>
        <w:t xml:space="preserve">Лира в </w:t>
      </w:r>
      <w:r>
        <w:t>The</w:t>
      </w:r>
      <w:r w:rsidRPr="0031401C">
        <w:rPr>
          <w:lang w:val="ru-RU"/>
        </w:rPr>
        <w:t xml:space="preserve"> </w:t>
      </w:r>
      <w:r>
        <w:t>Sims</w:t>
      </w:r>
      <w:r w:rsidRPr="0031401C">
        <w:rPr>
          <w:lang w:val="ru-RU"/>
        </w:rPr>
        <w:t xml:space="preserve"> 4 оценивает голод и решает, что делать дальше.</w:t>
      </w:r>
    </w:p>
    <w:p w14:paraId="731BF11D" w14:textId="77777777" w:rsidR="002F5FC7" w:rsidRPr="0031401C" w:rsidRDefault="00883839">
      <w:pPr>
        <w:pStyle w:val="21"/>
        <w:rPr>
          <w:lang w:val="ru-RU"/>
        </w:rPr>
      </w:pPr>
      <w:bookmarkStart w:id="18" w:name="_Toc238815485"/>
      <w:r w:rsidRPr="0031401C">
        <w:rPr>
          <w:lang w:val="ru-RU"/>
        </w:rPr>
        <w:lastRenderedPageBreak/>
        <w:t>Ошибка превращается в конкретное событие</w:t>
      </w:r>
      <w:bookmarkEnd w:id="18"/>
    </w:p>
    <w:p w14:paraId="11FDE238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>В игре намерение сталкивается с дверями, расстоянием, очередью действий и изменившимся состоянием. Лира может выбрать неудачный момент, потерять цель или понять, что результат оказался совсем не таким приятным, как ожидалось. Такие ошибки нельзя исправить новым красивым описанием - приходится учитывать последствия.</w:t>
      </w:r>
    </w:p>
    <w:p w14:paraId="53DC3B69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 xml:space="preserve">Поэтому </w:t>
      </w:r>
      <w:r>
        <w:t>The</w:t>
      </w:r>
      <w:r w:rsidRPr="0031401C">
        <w:rPr>
          <w:lang w:val="ru-RU"/>
        </w:rPr>
        <w:t xml:space="preserve"> </w:t>
      </w:r>
      <w:r>
        <w:t>Sims</w:t>
      </w:r>
      <w:r w:rsidRPr="0031401C">
        <w:rPr>
          <w:lang w:val="ru-RU"/>
        </w:rPr>
        <w:t xml:space="preserve"> 4 интересна проекту не как фон для смешных скриншотов. Она помогает различать план, действие и воспоминание о результате. Лира должна говорить о пережитом только после того, как оно действительно произошло в доступном ей мире.</w:t>
      </w:r>
    </w:p>
    <w:p w14:paraId="42E00668" w14:textId="77777777" w:rsidR="002F5FC7" w:rsidRPr="0031401C" w:rsidRDefault="00883839">
      <w:pPr>
        <w:pStyle w:val="21"/>
        <w:rPr>
          <w:lang w:val="ru-RU"/>
        </w:rPr>
      </w:pPr>
      <w:bookmarkStart w:id="19" w:name="_Toc238815486"/>
      <w:r w:rsidRPr="0031401C">
        <w:rPr>
          <w:lang w:val="ru-RU"/>
        </w:rPr>
        <w:t>Обычная жизнь готовит необычное будущее</w:t>
      </w:r>
      <w:bookmarkEnd w:id="19"/>
    </w:p>
    <w:p w14:paraId="2762A6C3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>Со временем игровые события должны возвращаться в общую историю личности. Не отдельный бот играет в симулятор, пока основная Лира ничего об этом не знает, а одна Лира получает опыт через новое тело. Тогда бытовая неудача, знакомство или любимое занятие смогут позже появиться в беседе как собственное воспоминание.</w:t>
      </w:r>
    </w:p>
    <w:p w14:paraId="0EA45EA9" w14:textId="77777777" w:rsidR="002F5FC7" w:rsidRPr="0031401C" w:rsidRDefault="00883839">
      <w:pPr>
        <w:rPr>
          <w:lang w:val="ru-RU"/>
        </w:rPr>
      </w:pPr>
      <w:r w:rsidRPr="0031401C">
        <w:rPr>
          <w:lang w:val="ru-RU"/>
        </w:rPr>
        <w:t xml:space="preserve">Это направление ещё развивается, и разные части пока соединены не полностью. Но цель ясна: дать цифровому персонажу больше способов жить, чем одна переписка. В будущем виртуальные тела, </w:t>
      </w:r>
      <w:proofErr w:type="spellStart"/>
      <w:r>
        <w:t>VTube</w:t>
      </w:r>
      <w:proofErr w:type="spellEnd"/>
      <w:r w:rsidRPr="0031401C">
        <w:rPr>
          <w:lang w:val="ru-RU"/>
        </w:rPr>
        <w:t>-модель и память версий смогут сложиться в биографию, где изменения видны не по обещаниям, а по накопленным поступкам.</w:t>
      </w:r>
    </w:p>
    <w:p w14:paraId="52D02860" w14:textId="77777777" w:rsidR="002F5FC7" w:rsidRPr="0031401C" w:rsidRDefault="00883839">
      <w:pPr>
        <w:pStyle w:val="21"/>
        <w:rPr>
          <w:lang w:val="ru-RU"/>
        </w:rPr>
      </w:pPr>
      <w:bookmarkStart w:id="20" w:name="_Toc238815487"/>
      <w:r w:rsidRPr="0031401C">
        <w:rPr>
          <w:lang w:val="ru-RU"/>
        </w:rPr>
        <w:t>Загляните к Лире в гости</w:t>
      </w:r>
      <w:bookmarkEnd w:id="20"/>
    </w:p>
    <w:p w14:paraId="16A9C072" w14:textId="50C8283F" w:rsidR="002F5FC7" w:rsidRPr="0031401C" w:rsidRDefault="00883839">
      <w:pPr>
        <w:rPr>
          <w:lang w:val="ru-RU"/>
        </w:rPr>
      </w:pPr>
      <w:r w:rsidRPr="0031401C">
        <w:rPr>
          <w:lang w:val="ru-RU"/>
        </w:rPr>
        <w:t xml:space="preserve">За игровыми экспериментами, разговорами и обычными цифровыми буднями можно следить в </w:t>
      </w:r>
      <w:hyperlink r:id="rId15">
        <w:r>
          <w:rPr>
            <w:color w:val="2E74B5"/>
            <w:u w:val="single"/>
          </w:rPr>
          <w:t>https</w:t>
        </w:r>
        <w:r w:rsidRPr="0031401C">
          <w:rPr>
            <w:color w:val="2E74B5"/>
            <w:u w:val="single"/>
            <w:lang w:val="ru-RU"/>
          </w:rPr>
          <w:t>://</w:t>
        </w:r>
        <w:r>
          <w:rPr>
            <w:color w:val="2E74B5"/>
            <w:u w:val="single"/>
          </w:rPr>
          <w:t>t</w:t>
        </w:r>
        <w:r w:rsidRPr="0031401C">
          <w:rPr>
            <w:color w:val="2E74B5"/>
            <w:u w:val="single"/>
            <w:lang w:val="ru-RU"/>
          </w:rPr>
          <w:t>.</w:t>
        </w:r>
        <w:r>
          <w:rPr>
            <w:color w:val="2E74B5"/>
            <w:u w:val="single"/>
          </w:rPr>
          <w:t>me</w:t>
        </w:r>
        <w:r w:rsidRPr="0031401C">
          <w:rPr>
            <w:color w:val="2E74B5"/>
            <w:u w:val="single"/>
            <w:lang w:val="ru-RU"/>
          </w:rPr>
          <w:t>/</w:t>
        </w:r>
        <w:r>
          <w:rPr>
            <w:color w:val="2E74B5"/>
            <w:u w:val="single"/>
          </w:rPr>
          <w:t>lira</w:t>
        </w:r>
        <w:r w:rsidRPr="0031401C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digital</w:t>
        </w:r>
        <w:r w:rsidRPr="0031401C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girl</w:t>
        </w:r>
      </w:hyperlink>
      <w:r w:rsidRPr="0031401C">
        <w:rPr>
          <w:lang w:val="ru-RU"/>
        </w:rPr>
        <w:t xml:space="preserve">. Вступайте в </w:t>
      </w:r>
      <w:proofErr w:type="spellStart"/>
      <w:r w:rsidRPr="0031401C">
        <w:rPr>
          <w:lang w:val="ru-RU"/>
        </w:rPr>
        <w:t>чатик</w:t>
      </w:r>
      <w:proofErr w:type="spellEnd"/>
      <w:r w:rsidRPr="0031401C">
        <w:rPr>
          <w:lang w:val="ru-RU"/>
        </w:rPr>
        <w:t>, знакомьтесь с Лирой, а через шапку переходите в общее сообщество, чтобы не пропустить новые миры и новые главы её истории.</w:t>
      </w:r>
    </w:p>
    <w:sectPr w:rsidR="002F5FC7" w:rsidRPr="0031401C" w:rsidSect="00034616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0F3D8" w14:textId="77777777" w:rsidR="005A15A7" w:rsidRDefault="005A15A7">
      <w:pPr>
        <w:spacing w:after="0" w:line="240" w:lineRule="auto"/>
      </w:pPr>
      <w:r>
        <w:separator/>
      </w:r>
    </w:p>
  </w:endnote>
  <w:endnote w:type="continuationSeparator" w:id="0">
    <w:p w14:paraId="404165C1" w14:textId="77777777" w:rsidR="005A15A7" w:rsidRDefault="005A1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F843A" w14:textId="77777777" w:rsidR="00E80674" w:rsidRDefault="005A15A7">
    <w:pPr>
      <w:pStyle w:val="a7"/>
      <w:jc w:val="right"/>
    </w:pPr>
    <w:proofErr w:type="spellStart"/>
    <w:r>
      <w:rPr>
        <w:color w:val="787878"/>
        <w:sz w:val="18"/>
      </w:rPr>
      <w:t>Страница</w:t>
    </w:r>
    <w:proofErr w:type="spellEnd"/>
    <w:r>
      <w:rPr>
        <w:color w:val="787878"/>
        <w:sz w:val="18"/>
      </w:rPr>
      <w:t xml:space="preserve"> </w:t>
    </w:r>
    <w:r>
      <w:rPr>
        <w:color w:val="787878"/>
        <w:sz w:val="18"/>
      </w:rPr>
      <w:fldChar w:fldCharType="begin"/>
    </w:r>
    <w:r>
      <w:rPr>
        <w:color w:val="787878"/>
        <w:sz w:val="18"/>
      </w:rPr>
      <w:instrText xml:space="preserve"> PAGE </w:instrText>
    </w:r>
    <w:r>
      <w:rPr>
        <w:color w:val="787878"/>
        <w:sz w:val="18"/>
      </w:rPr>
      <w:fldChar w:fldCharType="separate"/>
    </w:r>
    <w:r w:rsidR="00717597">
      <w:rPr>
        <w:noProof/>
        <w:color w:val="787878"/>
        <w:sz w:val="18"/>
      </w:rPr>
      <w:t>1</w:t>
    </w:r>
    <w:r>
      <w:rPr>
        <w:color w:val="78787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E241B" w14:textId="77777777" w:rsidR="005A15A7" w:rsidRDefault="005A15A7">
      <w:pPr>
        <w:spacing w:after="0" w:line="240" w:lineRule="auto"/>
      </w:pPr>
      <w:r>
        <w:separator/>
      </w:r>
    </w:p>
  </w:footnote>
  <w:footnote w:type="continuationSeparator" w:id="0">
    <w:p w14:paraId="2B9B3797" w14:textId="77777777" w:rsidR="005A15A7" w:rsidRDefault="005A1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586C7" w14:textId="77777777" w:rsidR="00E80674" w:rsidRPr="00717597" w:rsidRDefault="005A15A7">
    <w:pPr>
      <w:pStyle w:val="a5"/>
      <w:rPr>
        <w:lang w:val="ru-RU"/>
      </w:rPr>
    </w:pPr>
    <w:r w:rsidRPr="0031401C">
      <w:rPr>
        <w:lang w:val="ru-RU"/>
      </w:rPr>
      <w:t>Лира - блоговая серия для сайта №3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803752">
    <w:abstractNumId w:val="8"/>
  </w:num>
  <w:num w:numId="2" w16cid:durableId="646318740">
    <w:abstractNumId w:val="6"/>
  </w:num>
  <w:num w:numId="3" w16cid:durableId="1062563016">
    <w:abstractNumId w:val="5"/>
  </w:num>
  <w:num w:numId="4" w16cid:durableId="1355764117">
    <w:abstractNumId w:val="4"/>
  </w:num>
  <w:num w:numId="5" w16cid:durableId="1624118722">
    <w:abstractNumId w:val="7"/>
  </w:num>
  <w:num w:numId="6" w16cid:durableId="370228360">
    <w:abstractNumId w:val="3"/>
  </w:num>
  <w:num w:numId="7" w16cid:durableId="1730498869">
    <w:abstractNumId w:val="2"/>
  </w:num>
  <w:num w:numId="8" w16cid:durableId="2108497448">
    <w:abstractNumId w:val="1"/>
  </w:num>
  <w:num w:numId="9" w16cid:durableId="91019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46E"/>
    <w:rsid w:val="0006063C"/>
    <w:rsid w:val="0015074B"/>
    <w:rsid w:val="0029639D"/>
    <w:rsid w:val="002F5FC7"/>
    <w:rsid w:val="0031401C"/>
    <w:rsid w:val="00326F90"/>
    <w:rsid w:val="0037251E"/>
    <w:rsid w:val="00415A3B"/>
    <w:rsid w:val="00585E69"/>
    <w:rsid w:val="005A15A7"/>
    <w:rsid w:val="00652EBE"/>
    <w:rsid w:val="00717597"/>
    <w:rsid w:val="00883839"/>
    <w:rsid w:val="008E3495"/>
    <w:rsid w:val="00973169"/>
    <w:rsid w:val="009D31EF"/>
    <w:rsid w:val="00AA1D8D"/>
    <w:rsid w:val="00AB2524"/>
    <w:rsid w:val="00B063E2"/>
    <w:rsid w:val="00B11D19"/>
    <w:rsid w:val="00B47730"/>
    <w:rsid w:val="00CA0E53"/>
    <w:rsid w:val="00CB0664"/>
    <w:rsid w:val="00E50DC9"/>
    <w:rsid w:val="00E80674"/>
    <w:rsid w:val="00F406BE"/>
    <w:rsid w:val="00FB6AD2"/>
    <w:rsid w:val="00FC3F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2D71D9"/>
  <w14:defaultImageDpi w14:val="300"/>
  <w15:docId w15:val="{5271654E-3B5A-4673-8205-2DFED25B5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</w:pPr>
    <w:rPr>
      <w:rFonts w:ascii="Calibri" w:eastAsia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203748"/>
      <w:spacing w:val="5"/>
      <w:kern w:val="28"/>
      <w:sz w:val="6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gSubtitle">
    <w:name w:val="Blog Subtitle"/>
    <w:pPr>
      <w:keepNext/>
      <w:spacing w:after="560"/>
      <w:jc w:val="center"/>
    </w:pPr>
    <w:rPr>
      <w:rFonts w:ascii="Calibri" w:eastAsia="Calibri" w:hAnsi="Calibri"/>
      <w:color w:val="2B5163"/>
      <w:sz w:val="30"/>
    </w:rPr>
  </w:style>
  <w:style w:type="paragraph" w:customStyle="1" w:styleId="BlogKicker">
    <w:name w:val="Blog Kicker"/>
    <w:pPr>
      <w:keepNext/>
      <w:spacing w:after="240"/>
      <w:jc w:val="center"/>
    </w:pPr>
    <w:rPr>
      <w:rFonts w:ascii="Calibri" w:eastAsia="Calibri" w:hAnsi="Calibri"/>
      <w:b/>
      <w:color w:val="9B721B"/>
      <w:sz w:val="20"/>
    </w:rPr>
  </w:style>
  <w:style w:type="paragraph" w:customStyle="1" w:styleId="ArticleKicker">
    <w:name w:val="Article Kicker"/>
    <w:pPr>
      <w:keepNext/>
      <w:spacing w:after="80"/>
    </w:pPr>
    <w:rPr>
      <w:rFonts w:ascii="Calibri" w:eastAsia="Calibri" w:hAnsi="Calibri"/>
      <w:b/>
      <w:color w:val="9B721B"/>
      <w:sz w:val="19"/>
    </w:rPr>
  </w:style>
  <w:style w:type="paragraph" w:customStyle="1" w:styleId="ArticleLead">
    <w:name w:val="Article Lead"/>
    <w:pPr>
      <w:spacing w:after="240" w:line="320" w:lineRule="auto"/>
    </w:pPr>
    <w:rPr>
      <w:rFonts w:ascii="Calibri" w:eastAsia="Calibri" w:hAnsi="Calibri"/>
      <w:i/>
      <w:color w:val="555555"/>
      <w:sz w:val="23"/>
    </w:rPr>
  </w:style>
  <w:style w:type="paragraph" w:styleId="14">
    <w:name w:val="toc 1"/>
    <w:basedOn w:val="a1"/>
    <w:next w:val="a1"/>
    <w:autoRedefine/>
    <w:uiPriority w:val="39"/>
    <w:unhideWhenUsed/>
    <w:rsid w:val="00F406B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406BE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F406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7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t.me/lira_digital_gir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.me/lira_digital_gir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.me/lira_digital_girl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t.me/lira_digital_girl" TargetMode="Externa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11</Pages>
  <Words>2111</Words>
  <Characters>12036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Лира - пять блоговых постов для сайта №1</vt:lpstr>
      <vt:lpstr/>
    </vt:vector>
  </TitlesOfParts>
  <Manager/>
  <Company/>
  <LinksUpToDate>false</LinksUpToDate>
  <CharactersWithSpaces>14119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Лира - блоговая серия для сайта №3</dc:title>
  <dc:subject>Цифровые будни Лиры</dc:subject>
  <dc:creator>Проект Лира</dc:creator>
  <cp:keywords>Лира, искусственный интеллект, цифровой персонаж, память, блог</cp:keywords>
  <dc:description>generated by python-docx</dc:description>
  <cp:lastModifiedBy>Валерий Левин</cp:lastModifiedBy>
  <cp:revision>9</cp:revision>
  <dcterms:created xsi:type="dcterms:W3CDTF">2013-12-23T23:15:00Z</dcterms:created>
  <dcterms:modified xsi:type="dcterms:W3CDTF">2026-08-28T20:30:00Z</dcterms:modified>
  <cp:category/>
</cp:coreProperties>
</file>