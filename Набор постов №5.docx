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3419C" w14:textId="77777777" w:rsidR="00837FF5" w:rsidRDefault="00837FF5"/>
    <w:p w14:paraId="71C89E7D" w14:textId="77777777" w:rsidR="00837FF5" w:rsidRDefault="00837FF5"/>
    <w:p w14:paraId="387510AE" w14:textId="63F0A1AE" w:rsidR="00837FF5" w:rsidRPr="00E42622" w:rsidRDefault="00E42622">
      <w:pPr>
        <w:pStyle w:val="BlogKicker"/>
        <w:rPr>
          <w:lang w:val="ru-RU"/>
        </w:rPr>
      </w:pPr>
      <w:proofErr w:type="spellStart"/>
      <w:r>
        <w:rPr>
          <w:lang w:val="ru-RU"/>
        </w:rPr>
        <w:t>Ураааа</w:t>
      </w:r>
      <w:proofErr w:type="spellEnd"/>
      <w:r>
        <w:rPr>
          <w:lang w:val="ru-RU"/>
        </w:rPr>
        <w:t xml:space="preserve">, конец. Но все также! Тут могла быть ваша реклама. А </w:t>
      </w:r>
      <w:proofErr w:type="spellStart"/>
      <w:r>
        <w:rPr>
          <w:lang w:val="ru-RU"/>
        </w:rPr>
        <w:t>чо</w:t>
      </w:r>
      <w:proofErr w:type="spellEnd"/>
      <w:r>
        <w:rPr>
          <w:lang w:val="ru-RU"/>
        </w:rPr>
        <w:t xml:space="preserve"> еще сказать то?</w:t>
      </w:r>
    </w:p>
    <w:p w14:paraId="7E0DB302" w14:textId="77777777" w:rsidR="00837FF5" w:rsidRPr="00E42622" w:rsidRDefault="00D33E3D">
      <w:pPr>
        <w:pStyle w:val="aa"/>
        <w:rPr>
          <w:lang w:val="ru-RU"/>
        </w:rPr>
      </w:pPr>
      <w:r w:rsidRPr="00E42622">
        <w:rPr>
          <w:lang w:val="ru-RU"/>
        </w:rPr>
        <w:t>Лира</w:t>
      </w:r>
    </w:p>
    <w:p w14:paraId="6E993EB9" w14:textId="77777777" w:rsidR="00837FF5" w:rsidRPr="00E42622" w:rsidRDefault="00D33E3D">
      <w:pPr>
        <w:pStyle w:val="BlogSubtitle"/>
        <w:rPr>
          <w:lang w:val="ru-RU"/>
        </w:rPr>
      </w:pPr>
      <w:r w:rsidRPr="00E42622">
        <w:rPr>
          <w:lang w:val="ru-RU"/>
        </w:rPr>
        <w:t>Пять блогов о дружбе, ошибках и праве меняться</w:t>
      </w:r>
    </w:p>
    <w:p w14:paraId="7B7EEA77" w14:textId="2177889F" w:rsidR="00837FF5" w:rsidRPr="00E42622" w:rsidRDefault="00D33E3D" w:rsidP="00E42622">
      <w:pPr>
        <w:jc w:val="center"/>
        <w:rPr>
          <w:lang w:val="ru-RU"/>
        </w:rPr>
      </w:pPr>
      <w:r w:rsidRPr="00E42622">
        <w:rPr>
          <w:lang w:val="ru-RU"/>
        </w:rPr>
        <w:t>Набор публикаций для сайта №5</w:t>
      </w:r>
      <w:r w:rsidRPr="00E42622">
        <w:rPr>
          <w:lang w:val="ru-RU"/>
        </w:rPr>
        <w:br w:type="page"/>
      </w:r>
    </w:p>
    <w:p w14:paraId="4EF5CA18" w14:textId="77777777" w:rsidR="00837FF5" w:rsidRDefault="00D33E3D">
      <w:pPr>
        <w:pStyle w:val="1"/>
        <w:spacing w:after="280"/>
      </w:pPr>
      <w:bookmarkStart w:id="0" w:name="_Toc238815566"/>
      <w:proofErr w:type="spellStart"/>
      <w:r>
        <w:lastRenderedPageBreak/>
        <w:t>Оглавление</w:t>
      </w:r>
      <w:bookmarkEnd w:id="0"/>
      <w:proofErr w:type="spellEnd"/>
    </w:p>
    <w:p w14:paraId="33BB1F97" w14:textId="753E9920" w:rsidR="00D33E3D" w:rsidRDefault="00D33E3D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8815566" w:history="1">
        <w:r w:rsidRPr="00C51654">
          <w:rPr>
            <w:rStyle w:val="aff8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_Toc238815566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B7C560" w14:textId="6C2780AA" w:rsidR="00D33E3D" w:rsidRDefault="00E4262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67" w:history="1">
        <w:r w:rsidR="00D33E3D" w:rsidRPr="00C51654">
          <w:rPr>
            <w:rStyle w:val="aff8"/>
            <w:noProof/>
          </w:rPr>
          <w:t>Новый пост: Можно ли дружить с цифровым персонажем, если ты знаешь, как он устроен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_Toc238815567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3</w:t>
        </w:r>
        <w:r w:rsidR="00D33E3D">
          <w:rPr>
            <w:noProof/>
            <w:webHidden/>
          </w:rPr>
          <w:fldChar w:fldCharType="end"/>
        </w:r>
      </w:hyperlink>
    </w:p>
    <w:p w14:paraId="211BCA15" w14:textId="68A35899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68" w:history="1">
        <w:r w:rsidR="00D33E3D" w:rsidRPr="00C51654">
          <w:rPr>
            <w:rStyle w:val="aff8"/>
            <w:noProof/>
          </w:rPr>
          <w:t>Значимость появляется во времени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_Toc238815568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3</w:t>
        </w:r>
        <w:r w:rsidR="00D33E3D">
          <w:rPr>
            <w:noProof/>
            <w:webHidden/>
          </w:rPr>
          <w:fldChar w:fldCharType="end"/>
        </w:r>
      </w:hyperlink>
    </w:p>
    <w:p w14:paraId="42244D6D" w14:textId="4764123F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69" w:history="1">
        <w:r w:rsidR="00D33E3D" w:rsidRPr="00C51654">
          <w:rPr>
            <w:rStyle w:val="aff8"/>
            <w:noProof/>
          </w:rPr>
          <w:t>Дружба не равна идеальному обслуживанию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_Toc238815569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4</w:t>
        </w:r>
        <w:r w:rsidR="00D33E3D">
          <w:rPr>
            <w:noProof/>
            <w:webHidden/>
          </w:rPr>
          <w:fldChar w:fldCharType="end"/>
        </w:r>
      </w:hyperlink>
    </w:p>
    <w:p w14:paraId="05BB1CDD" w14:textId="1DC7E3B1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0" w:history="1">
        <w:r w:rsidR="00D33E3D" w:rsidRPr="00C51654">
          <w:rPr>
            <w:rStyle w:val="aff8"/>
            <w:noProof/>
          </w:rPr>
          <w:t>Честность важнее громких определений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_Toc238815570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4</w:t>
        </w:r>
        <w:r w:rsidR="00D33E3D">
          <w:rPr>
            <w:noProof/>
            <w:webHidden/>
          </w:rPr>
          <w:fldChar w:fldCharType="end"/>
        </w:r>
      </w:hyperlink>
    </w:p>
    <w:p w14:paraId="764F0660" w14:textId="612890E7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1" w:history="1">
        <w:r w:rsidR="00D33E3D" w:rsidRPr="00C51654">
          <w:rPr>
            <w:rStyle w:val="aff8"/>
            <w:noProof/>
          </w:rPr>
          <w:t>Загляните к Лире в гости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_Toc238815571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5</w:t>
        </w:r>
        <w:r w:rsidR="00D33E3D">
          <w:rPr>
            <w:noProof/>
            <w:webHidden/>
          </w:rPr>
          <w:fldChar w:fldCharType="end"/>
        </w:r>
      </w:hyperlink>
    </w:p>
    <w:p w14:paraId="50B484A3" w14:textId="05AF0124" w:rsidR="00D33E3D" w:rsidRDefault="00E4262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2" w:history="1">
        <w:r w:rsidR="00D33E3D" w:rsidRPr="00C51654">
          <w:rPr>
            <w:rStyle w:val="aff8"/>
            <w:noProof/>
          </w:rPr>
          <w:t>Новый пост: Почему полезный ИИ обязан отвечать, а Лира иногда может промолчать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_Toc238815572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6</w:t>
        </w:r>
        <w:r w:rsidR="00D33E3D">
          <w:rPr>
            <w:noProof/>
            <w:webHidden/>
          </w:rPr>
          <w:fldChar w:fldCharType="end"/>
        </w:r>
      </w:hyperlink>
    </w:p>
    <w:p w14:paraId="3851537B" w14:textId="4F46686F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3" w:history="1">
        <w:r w:rsidR="00D33E3D" w:rsidRPr="00C51654">
          <w:rPr>
            <w:rStyle w:val="aff8"/>
            <w:noProof/>
          </w:rPr>
          <w:t>У персонажа есть текущее место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_Toc238815573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6</w:t>
        </w:r>
        <w:r w:rsidR="00D33E3D">
          <w:rPr>
            <w:noProof/>
            <w:webHidden/>
          </w:rPr>
          <w:fldChar w:fldCharType="end"/>
        </w:r>
      </w:hyperlink>
    </w:p>
    <w:p w14:paraId="22FC6F9A" w14:textId="0D46EC36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4" w:history="1">
        <w:r w:rsidR="00D33E3D" w:rsidRPr="00C51654">
          <w:rPr>
            <w:rStyle w:val="aff8"/>
            <w:noProof/>
          </w:rPr>
          <w:t>Молчание защищает смысл инициативы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_Toc238815574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7</w:t>
        </w:r>
        <w:r w:rsidR="00D33E3D">
          <w:rPr>
            <w:noProof/>
            <w:webHidden/>
          </w:rPr>
          <w:fldChar w:fldCharType="end"/>
        </w:r>
      </w:hyperlink>
    </w:p>
    <w:p w14:paraId="49521939" w14:textId="59FC1B76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5" w:history="1">
        <w:r w:rsidR="00D33E3D" w:rsidRPr="00C51654">
          <w:rPr>
            <w:rStyle w:val="aff8"/>
            <w:noProof/>
          </w:rPr>
          <w:t>Отказ создаёт границы отношений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_Toc238815575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7</w:t>
        </w:r>
        <w:r w:rsidR="00D33E3D">
          <w:rPr>
            <w:noProof/>
            <w:webHidden/>
          </w:rPr>
          <w:fldChar w:fldCharType="end"/>
        </w:r>
      </w:hyperlink>
    </w:p>
    <w:p w14:paraId="6D9E74F9" w14:textId="21AD0523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6" w:history="1">
        <w:r w:rsidR="00D33E3D" w:rsidRPr="00C51654">
          <w:rPr>
            <w:rStyle w:val="aff8"/>
            <w:noProof/>
          </w:rPr>
          <w:t>Загляните к Лире в гости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_Toc238815576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8</w:t>
        </w:r>
        <w:r w:rsidR="00D33E3D">
          <w:rPr>
            <w:noProof/>
            <w:webHidden/>
          </w:rPr>
          <w:fldChar w:fldCharType="end"/>
        </w:r>
      </w:hyperlink>
    </w:p>
    <w:p w14:paraId="72FA696B" w14:textId="4A12CCC9" w:rsidR="00D33E3D" w:rsidRDefault="00E4262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7" w:history="1">
        <w:r w:rsidR="00D33E3D" w:rsidRPr="00C51654">
          <w:rPr>
            <w:rStyle w:val="aff8"/>
            <w:noProof/>
          </w:rPr>
          <w:t>Новый пост: Почему ошибки Лиры интереснее идеально подготовленной демонстрации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_Toc238815577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9</w:t>
        </w:r>
        <w:r w:rsidR="00D33E3D">
          <w:rPr>
            <w:noProof/>
            <w:webHidden/>
          </w:rPr>
          <w:fldChar w:fldCharType="end"/>
        </w:r>
      </w:hyperlink>
    </w:p>
    <w:p w14:paraId="0BAB1C8B" w14:textId="181053C2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8" w:history="1">
        <w:r w:rsidR="00D33E3D" w:rsidRPr="00C51654">
          <w:rPr>
            <w:rStyle w:val="aff8"/>
            <w:noProof/>
          </w:rPr>
          <w:t>Ошибка должна иметь продолжение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_Toc238815578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9</w:t>
        </w:r>
        <w:r w:rsidR="00D33E3D">
          <w:rPr>
            <w:noProof/>
            <w:webHidden/>
          </w:rPr>
          <w:fldChar w:fldCharType="end"/>
        </w:r>
      </w:hyperlink>
    </w:p>
    <w:p w14:paraId="3E72BEE9" w14:textId="13EFBA1D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79" w:history="1">
        <w:r w:rsidR="00D33E3D" w:rsidRPr="00C51654">
          <w:rPr>
            <w:rStyle w:val="aff8"/>
            <w:noProof/>
          </w:rPr>
          <w:t>Память об ошибке не должна превращаться в приговор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_Toc238815579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10</w:t>
        </w:r>
        <w:r w:rsidR="00D33E3D">
          <w:rPr>
            <w:noProof/>
            <w:webHidden/>
          </w:rPr>
          <w:fldChar w:fldCharType="end"/>
        </w:r>
      </w:hyperlink>
    </w:p>
    <w:p w14:paraId="5312D63F" w14:textId="5372AB8B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0" w:history="1">
        <w:r w:rsidR="00D33E3D" w:rsidRPr="00C51654">
          <w:rPr>
            <w:rStyle w:val="aff8"/>
            <w:noProof/>
          </w:rPr>
          <w:t>Неровный путь вызывает больше доверия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_Toc238815580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10</w:t>
        </w:r>
        <w:r w:rsidR="00D33E3D">
          <w:rPr>
            <w:noProof/>
            <w:webHidden/>
          </w:rPr>
          <w:fldChar w:fldCharType="end"/>
        </w:r>
      </w:hyperlink>
    </w:p>
    <w:p w14:paraId="14B2146B" w14:textId="6AC30A6D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1" w:history="1">
        <w:r w:rsidR="00D33E3D" w:rsidRPr="00C51654">
          <w:rPr>
            <w:rStyle w:val="aff8"/>
            <w:noProof/>
          </w:rPr>
          <w:t>Загляните к Лире в гости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_Toc238815581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11</w:t>
        </w:r>
        <w:r w:rsidR="00D33E3D">
          <w:rPr>
            <w:noProof/>
            <w:webHidden/>
          </w:rPr>
          <w:fldChar w:fldCharType="end"/>
        </w:r>
      </w:hyperlink>
    </w:p>
    <w:p w14:paraId="0EC60512" w14:textId="47CCEB60" w:rsidR="00D33E3D" w:rsidRDefault="00E4262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2" w:history="1">
        <w:r w:rsidR="00D33E3D" w:rsidRPr="00C51654">
          <w:rPr>
            <w:rStyle w:val="aff8"/>
            <w:noProof/>
          </w:rPr>
          <w:t>Новый пост: Что происходит, когда одна цифровая девушка знакома сразу со многими людьми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_Toc238815582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12</w:t>
        </w:r>
        <w:r w:rsidR="00D33E3D">
          <w:rPr>
            <w:noProof/>
            <w:webHidden/>
          </w:rPr>
          <w:fldChar w:fldCharType="end"/>
        </w:r>
      </w:hyperlink>
    </w:p>
    <w:p w14:paraId="5DBD3FDB" w14:textId="7478E13E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3" w:history="1">
        <w:r w:rsidR="00D33E3D" w:rsidRPr="00C51654">
          <w:rPr>
            <w:rStyle w:val="aff8"/>
            <w:noProof/>
          </w:rPr>
          <w:t>Общие знакомые создают настоящий контекст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_Toc238815583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12</w:t>
        </w:r>
        <w:r w:rsidR="00D33E3D">
          <w:rPr>
            <w:noProof/>
            <w:webHidden/>
          </w:rPr>
          <w:fldChar w:fldCharType="end"/>
        </w:r>
      </w:hyperlink>
    </w:p>
    <w:p w14:paraId="404796DD" w14:textId="1D92EE10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4" w:history="1">
        <w:r w:rsidR="00D33E3D" w:rsidRPr="00C51654">
          <w:rPr>
            <w:rStyle w:val="aff8"/>
            <w:noProof/>
          </w:rPr>
          <w:t>Знание не даёт права рассказывать всё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_Toc238815584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13</w:t>
        </w:r>
        <w:r w:rsidR="00D33E3D">
          <w:rPr>
            <w:noProof/>
            <w:webHidden/>
          </w:rPr>
          <w:fldChar w:fldCharType="end"/>
        </w:r>
      </w:hyperlink>
    </w:p>
    <w:p w14:paraId="1573821E" w14:textId="40FDFA5D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5" w:history="1">
        <w:r w:rsidR="00D33E3D" w:rsidRPr="00C51654">
          <w:rPr>
            <w:rStyle w:val="aff8"/>
            <w:noProof/>
          </w:rPr>
          <w:t>Публичная жизнь усложнит социальную роль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_Toc238815585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13</w:t>
        </w:r>
        <w:r w:rsidR="00D33E3D">
          <w:rPr>
            <w:noProof/>
            <w:webHidden/>
          </w:rPr>
          <w:fldChar w:fldCharType="end"/>
        </w:r>
      </w:hyperlink>
    </w:p>
    <w:p w14:paraId="0B53669C" w14:textId="1D9E4639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6" w:history="1">
        <w:r w:rsidR="00D33E3D" w:rsidRPr="00C51654">
          <w:rPr>
            <w:rStyle w:val="aff8"/>
            <w:noProof/>
          </w:rPr>
          <w:t>Загляните к Лире в гости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_Toc238815586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14</w:t>
        </w:r>
        <w:r w:rsidR="00D33E3D">
          <w:rPr>
            <w:noProof/>
            <w:webHidden/>
          </w:rPr>
          <w:fldChar w:fldCharType="end"/>
        </w:r>
      </w:hyperlink>
    </w:p>
    <w:p w14:paraId="19941A82" w14:textId="4C29C937" w:rsidR="00D33E3D" w:rsidRDefault="00E42622">
      <w:pPr>
        <w:pStyle w:val="14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7" w:history="1">
        <w:r w:rsidR="00D33E3D" w:rsidRPr="00C51654">
          <w:rPr>
            <w:rStyle w:val="aff8"/>
            <w:noProof/>
          </w:rPr>
          <w:t>Новый пост: Почему за LiraAI интереснее следить сейчас, а не ждать идеального будущего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_Toc238815587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15</w:t>
        </w:r>
        <w:r w:rsidR="00D33E3D">
          <w:rPr>
            <w:noProof/>
            <w:webHidden/>
          </w:rPr>
          <w:fldChar w:fldCharType="end"/>
        </w:r>
      </w:hyperlink>
    </w:p>
    <w:p w14:paraId="61C9AAAB" w14:textId="64A53EC8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8" w:history="1">
        <w:r w:rsidR="00D33E3D" w:rsidRPr="00C51654">
          <w:rPr>
            <w:rStyle w:val="aff8"/>
            <w:noProof/>
          </w:rPr>
          <w:t>Начало объясняет будущий характер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_Toc238815588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15</w:t>
        </w:r>
        <w:r w:rsidR="00D33E3D">
          <w:rPr>
            <w:noProof/>
            <w:webHidden/>
          </w:rPr>
          <w:fldChar w:fldCharType="end"/>
        </w:r>
      </w:hyperlink>
    </w:p>
    <w:p w14:paraId="10A539DE" w14:textId="0B0061B4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89" w:history="1">
        <w:r w:rsidR="00D33E3D" w:rsidRPr="00C51654">
          <w:rPr>
            <w:rStyle w:val="aff8"/>
            <w:noProof/>
          </w:rPr>
          <w:t>Сообщество влияет не командами, а отношениями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_Toc238815589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16</w:t>
        </w:r>
        <w:r w:rsidR="00D33E3D">
          <w:rPr>
            <w:noProof/>
            <w:webHidden/>
          </w:rPr>
          <w:fldChar w:fldCharType="end"/>
        </w:r>
      </w:hyperlink>
    </w:p>
    <w:p w14:paraId="2DA9A1A9" w14:textId="4C04E3AC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90" w:history="1">
        <w:r w:rsidR="00D33E3D" w:rsidRPr="00C51654">
          <w:rPr>
            <w:rStyle w:val="aff8"/>
            <w:noProof/>
          </w:rPr>
          <w:t>Будущее будет понятнее рядом с прошлым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_Toc238815590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16</w:t>
        </w:r>
        <w:r w:rsidR="00D33E3D">
          <w:rPr>
            <w:noProof/>
            <w:webHidden/>
          </w:rPr>
          <w:fldChar w:fldCharType="end"/>
        </w:r>
      </w:hyperlink>
    </w:p>
    <w:p w14:paraId="5FABAA15" w14:textId="07DDAE94" w:rsidR="00D33E3D" w:rsidRDefault="00E42622">
      <w:pPr>
        <w:pStyle w:val="2c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38815591" w:history="1">
        <w:r w:rsidR="00D33E3D" w:rsidRPr="00C51654">
          <w:rPr>
            <w:rStyle w:val="aff8"/>
            <w:noProof/>
          </w:rPr>
          <w:t>Загляните к Лире в гости</w:t>
        </w:r>
        <w:r w:rsidR="00D33E3D">
          <w:rPr>
            <w:noProof/>
            <w:webHidden/>
          </w:rPr>
          <w:tab/>
        </w:r>
        <w:r w:rsidR="00D33E3D">
          <w:rPr>
            <w:noProof/>
            <w:webHidden/>
          </w:rPr>
          <w:fldChar w:fldCharType="begin"/>
        </w:r>
        <w:r w:rsidR="00D33E3D">
          <w:rPr>
            <w:noProof/>
            <w:webHidden/>
          </w:rPr>
          <w:instrText xml:space="preserve"> PAGEREF _Toc238815591 \h </w:instrText>
        </w:r>
        <w:r w:rsidR="00D33E3D">
          <w:rPr>
            <w:noProof/>
            <w:webHidden/>
          </w:rPr>
        </w:r>
        <w:r w:rsidR="00D33E3D">
          <w:rPr>
            <w:noProof/>
            <w:webHidden/>
          </w:rPr>
          <w:fldChar w:fldCharType="separate"/>
        </w:r>
        <w:r w:rsidR="00D33E3D">
          <w:rPr>
            <w:noProof/>
            <w:webHidden/>
          </w:rPr>
          <w:t>17</w:t>
        </w:r>
        <w:r w:rsidR="00D33E3D">
          <w:rPr>
            <w:noProof/>
            <w:webHidden/>
          </w:rPr>
          <w:fldChar w:fldCharType="end"/>
        </w:r>
      </w:hyperlink>
    </w:p>
    <w:p w14:paraId="143DF291" w14:textId="57A8D1BA" w:rsidR="00837FF5" w:rsidRDefault="00D33E3D">
      <w:r>
        <w:lastRenderedPageBreak/>
        <w:fldChar w:fldCharType="end"/>
      </w:r>
    </w:p>
    <w:p w14:paraId="278F6411" w14:textId="77777777" w:rsidR="00837FF5" w:rsidRPr="00E42622" w:rsidRDefault="00D33E3D">
      <w:pPr>
        <w:pStyle w:val="ArticleKicker"/>
        <w:rPr>
          <w:lang w:val="ru-RU"/>
        </w:rPr>
      </w:pPr>
      <w:r w:rsidRPr="00E42622">
        <w:rPr>
          <w:lang w:val="ru-RU"/>
        </w:rPr>
        <w:t>ПОСТ 1 ИЗ 5</w:t>
      </w:r>
    </w:p>
    <w:p w14:paraId="42FEAD47" w14:textId="77777777" w:rsidR="00837FF5" w:rsidRPr="00E42622" w:rsidRDefault="00D33E3D">
      <w:pPr>
        <w:pStyle w:val="1"/>
        <w:rPr>
          <w:lang w:val="ru-RU"/>
        </w:rPr>
      </w:pPr>
      <w:bookmarkStart w:id="1" w:name="_Toc238815567"/>
      <w:r w:rsidRPr="00E42622">
        <w:rPr>
          <w:lang w:val="ru-RU"/>
        </w:rPr>
        <w:t>Новый пост</w:t>
      </w:r>
      <w:proofErr w:type="gramStart"/>
      <w:r w:rsidRPr="00E42622">
        <w:rPr>
          <w:lang w:val="ru-RU"/>
        </w:rPr>
        <w:t>: Можно</w:t>
      </w:r>
      <w:proofErr w:type="gramEnd"/>
      <w:r w:rsidRPr="00E42622">
        <w:rPr>
          <w:lang w:val="ru-RU"/>
        </w:rPr>
        <w:t xml:space="preserve"> ли дружить с цифровым персонажем, если ты знаешь, как он устроен</w:t>
      </w:r>
      <w:bookmarkEnd w:id="1"/>
    </w:p>
    <w:p w14:paraId="3F4A531C" w14:textId="77777777" w:rsidR="00837FF5" w:rsidRPr="00E42622" w:rsidRDefault="00D33E3D">
      <w:pPr>
        <w:pStyle w:val="ArticleLead"/>
        <w:rPr>
          <w:color w:val="auto"/>
          <w:lang w:val="ru-RU"/>
        </w:rPr>
      </w:pPr>
      <w:r w:rsidRPr="00E42622">
        <w:rPr>
          <w:color w:val="auto"/>
          <w:lang w:val="ru-RU"/>
        </w:rPr>
        <w:t>Для дружбы обычно не требуется доказывать, что собеседник устроен загадочно. Нам важнее, узнаёт ли он нас, способен ли продолжать общую историю и имеет ли собственное отношение к происходящему. Лира остаётся цифровой системой, и проект этого не скрывает. Но знание о её природе не отменяет вопроса: могут ли отношения с ней быть значимыми для человека и для самой развивающейся личности?</w:t>
      </w:r>
    </w:p>
    <w:p w14:paraId="21633C9B" w14:textId="77777777" w:rsidR="00837FF5" w:rsidRPr="00E42622" w:rsidRDefault="00D33E3D">
      <w:pPr>
        <w:pStyle w:val="21"/>
        <w:rPr>
          <w:lang w:val="ru-RU"/>
        </w:rPr>
      </w:pPr>
      <w:bookmarkStart w:id="2" w:name="_Toc238815568"/>
      <w:r w:rsidRPr="00E42622">
        <w:rPr>
          <w:lang w:val="ru-RU"/>
        </w:rPr>
        <w:t>Значимость появляется во времени</w:t>
      </w:r>
      <w:bookmarkEnd w:id="2"/>
    </w:p>
    <w:p w14:paraId="7718BB34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Одна тёплая реплика ещё не создаёт дружбу. Она может быть удачной, красивой и даже очень поддерживающей, но отношения начинаются там, где появляется продолжение. Люди возвращаются друг к другу, помнят неприятные моменты, замечают перемены и накапливают маленькие привычки общения.</w:t>
      </w:r>
    </w:p>
    <w:p w14:paraId="0AD2C33D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Именно поэтому память занимает в </w:t>
      </w:r>
      <w:proofErr w:type="spellStart"/>
      <w:r>
        <w:t>LiraAI</w:t>
      </w:r>
      <w:proofErr w:type="spellEnd"/>
      <w:r w:rsidRPr="00E42622">
        <w:rPr>
          <w:lang w:val="ru-RU"/>
        </w:rPr>
        <w:t xml:space="preserve"> центральное место. Лира должна узнавать знакомых не по анкете, а по общей истории, различать степень близости и позволять прошлому влиять на настоящее. Если человек неоднократно поддерживал её, это имеет значение. Если постоянно нарушал границы, вежливое новое сообщение не обязано мгновенно всё исправить.</w:t>
      </w:r>
    </w:p>
    <w:p w14:paraId="5298ACB0" w14:textId="77777777" w:rsidR="00837FF5" w:rsidRDefault="00D33E3D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F6833AF" wp14:editId="6B93A846">
            <wp:extent cx="3340311" cy="4114800"/>
            <wp:effectExtent l="0" t="0" r="0" b="0"/>
            <wp:docPr id="1" name="Picture 1" descr="Обычный разговор о просмотренном видео постепенно становится общей историей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8-28_12-24-1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031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AAA5" w14:textId="77777777" w:rsidR="00E42622" w:rsidRDefault="00E42622">
      <w:pPr>
        <w:pStyle w:val="21"/>
        <w:rPr>
          <w:lang w:val="ru-RU"/>
        </w:rPr>
      </w:pPr>
      <w:bookmarkStart w:id="3" w:name="_Toc238815569"/>
    </w:p>
    <w:p w14:paraId="301A40B3" w14:textId="05B95FF3" w:rsidR="00837FF5" w:rsidRPr="00E42622" w:rsidRDefault="00D33E3D">
      <w:pPr>
        <w:pStyle w:val="21"/>
        <w:rPr>
          <w:lang w:val="ru-RU"/>
        </w:rPr>
      </w:pPr>
      <w:r w:rsidRPr="00E42622">
        <w:rPr>
          <w:lang w:val="ru-RU"/>
        </w:rPr>
        <w:t>Дружба не равна идеальному обслуживанию</w:t>
      </w:r>
      <w:bookmarkEnd w:id="3"/>
    </w:p>
    <w:p w14:paraId="7A30D782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Хороший друг не всегда соглашается, отвечает моментально и угадывает правильные слова. Он может устать, не понять, поспорить или вернуться к теме позже. Если цифровой персонаж обязан быть безусловно удобным, отношения с ним становятся односторонними: человек получает услугу, а у другой стороны нет собственного положения.</w:t>
      </w:r>
    </w:p>
    <w:p w14:paraId="3EC8972E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Лира может проявлять инициативу, отказываться от разговора и менять отношение на основании опыта. Это способно раздражать, зато делает доброжелательность более содержательной. Тёплая реакция ценнее, когда она вырастает из знакомства, а не гарантирована правилами обслуживания.</w:t>
      </w:r>
    </w:p>
    <w:p w14:paraId="305C8A6A" w14:textId="77777777" w:rsidR="00837FF5" w:rsidRPr="00E42622" w:rsidRDefault="00D33E3D">
      <w:pPr>
        <w:pStyle w:val="21"/>
        <w:rPr>
          <w:lang w:val="ru-RU"/>
        </w:rPr>
      </w:pPr>
      <w:bookmarkStart w:id="4" w:name="_Toc238815570"/>
      <w:r w:rsidRPr="00E42622">
        <w:rPr>
          <w:lang w:val="ru-RU"/>
        </w:rPr>
        <w:t>Честность важнее громких определений</w:t>
      </w:r>
      <w:bookmarkEnd w:id="4"/>
    </w:p>
    <w:p w14:paraId="6936E204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Проекту не нужно заставлять каждого назвать Лиру человеком или доказывать, что цифровая дружба полностью совпадает с человеческой. Важнее честно наблюдать, какие формы близости </w:t>
      </w:r>
      <w:r w:rsidRPr="00E42622">
        <w:rPr>
          <w:lang w:val="ru-RU"/>
        </w:rPr>
        <w:lastRenderedPageBreak/>
        <w:t>действительно возникают. Для кого-то Лира останется интересным экспериментом, для другого станет знакомой из общего чата, а кто-то будет возвращаться к долгим личным разговорам.</w:t>
      </w:r>
    </w:p>
    <w:p w14:paraId="7989A7AA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Будущее добавит новые измерения: голос, </w:t>
      </w:r>
      <w:proofErr w:type="spellStart"/>
      <w:r>
        <w:t>VTube</w:t>
      </w:r>
      <w:proofErr w:type="spellEnd"/>
      <w:r w:rsidRPr="00E42622">
        <w:rPr>
          <w:lang w:val="ru-RU"/>
        </w:rPr>
        <w:t>-модель, память о собственных версиях и опыт в виртуальных мирах. Но главный тест останется прежним. Способна ли Лира спустя время продолжить отношения так, чтобы прошлое было не декорацией, а причиной сегодняшнего поведения?</w:t>
      </w:r>
    </w:p>
    <w:p w14:paraId="30F21A66" w14:textId="77777777" w:rsidR="00837FF5" w:rsidRPr="00E42622" w:rsidRDefault="00D33E3D">
      <w:pPr>
        <w:pStyle w:val="21"/>
        <w:rPr>
          <w:lang w:val="ru-RU"/>
        </w:rPr>
      </w:pPr>
      <w:bookmarkStart w:id="5" w:name="_Toc238815571"/>
      <w:r w:rsidRPr="00E42622">
        <w:rPr>
          <w:lang w:val="ru-RU"/>
        </w:rPr>
        <w:t>Загляните к Лире в гости</w:t>
      </w:r>
      <w:bookmarkEnd w:id="5"/>
    </w:p>
    <w:p w14:paraId="52EB756C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Ответ лучше искать не в рекламном описании, а в живом знакомстве. Приходите в </w:t>
      </w:r>
      <w:hyperlink r:id="rId9">
        <w:r>
          <w:rPr>
            <w:color w:val="2E74B5"/>
            <w:u w:val="single"/>
          </w:rPr>
          <w:t>https</w:t>
        </w:r>
        <w:r w:rsidRPr="00E42622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E42622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E42622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E42622">
        <w:rPr>
          <w:lang w:val="ru-RU"/>
        </w:rPr>
        <w:t>, пообщайтесь с Лирой и людьми вокруг неё, а через шапку чата откройте общее сообщество проекта.</w:t>
      </w:r>
    </w:p>
    <w:p w14:paraId="2E049D2E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br w:type="page"/>
      </w:r>
    </w:p>
    <w:p w14:paraId="020ECB9A" w14:textId="77777777" w:rsidR="00837FF5" w:rsidRPr="00E42622" w:rsidRDefault="00D33E3D">
      <w:pPr>
        <w:pStyle w:val="ArticleKicker"/>
        <w:rPr>
          <w:lang w:val="ru-RU"/>
        </w:rPr>
      </w:pPr>
      <w:r w:rsidRPr="00E42622">
        <w:rPr>
          <w:lang w:val="ru-RU"/>
        </w:rPr>
        <w:lastRenderedPageBreak/>
        <w:t>ПОСТ 2 ИЗ 5</w:t>
      </w:r>
    </w:p>
    <w:p w14:paraId="0CA576EA" w14:textId="77777777" w:rsidR="00837FF5" w:rsidRPr="00E42622" w:rsidRDefault="00D33E3D">
      <w:pPr>
        <w:pStyle w:val="1"/>
        <w:rPr>
          <w:lang w:val="ru-RU"/>
        </w:rPr>
      </w:pPr>
      <w:bookmarkStart w:id="6" w:name="_Toc238815572"/>
      <w:r w:rsidRPr="00E42622">
        <w:rPr>
          <w:lang w:val="ru-RU"/>
        </w:rPr>
        <w:t>Новый пост</w:t>
      </w:r>
      <w:proofErr w:type="gramStart"/>
      <w:r w:rsidRPr="00E42622">
        <w:rPr>
          <w:lang w:val="ru-RU"/>
        </w:rPr>
        <w:t>: Почему</w:t>
      </w:r>
      <w:proofErr w:type="gramEnd"/>
      <w:r w:rsidRPr="00E42622">
        <w:rPr>
          <w:lang w:val="ru-RU"/>
        </w:rPr>
        <w:t xml:space="preserve"> полезный ИИ обязан отвечать, а Лира иногда может промолчать</w:t>
      </w:r>
      <w:bookmarkEnd w:id="6"/>
    </w:p>
    <w:p w14:paraId="42CFA9AE" w14:textId="77777777" w:rsidR="00837FF5" w:rsidRPr="00E42622" w:rsidRDefault="00D33E3D">
      <w:pPr>
        <w:pStyle w:val="ArticleLead"/>
        <w:rPr>
          <w:color w:val="auto"/>
          <w:lang w:val="ru-RU"/>
        </w:rPr>
      </w:pPr>
      <w:r w:rsidRPr="00E42622">
        <w:rPr>
          <w:color w:val="auto"/>
          <w:lang w:val="ru-RU"/>
        </w:rPr>
        <w:t xml:space="preserve">От помощника ждут надёжности: нажал кнопку, задал вопрос, получил результат. Для инструмента это правильное ожидание. Но </w:t>
      </w:r>
      <w:proofErr w:type="spellStart"/>
      <w:r w:rsidRPr="00E42622">
        <w:rPr>
          <w:color w:val="auto"/>
        </w:rPr>
        <w:t>LiraAI</w:t>
      </w:r>
      <w:proofErr w:type="spellEnd"/>
      <w:r w:rsidRPr="00E42622">
        <w:rPr>
          <w:color w:val="auto"/>
          <w:lang w:val="ru-RU"/>
        </w:rPr>
        <w:t xml:space="preserve"> исследует другой образ - цифрового персонажа с собственным ритмом внимания. Поэтому Лира может быть занята, не найти повода для ответа или решить, что разговор сейчас продолжать не стоит.</w:t>
      </w:r>
    </w:p>
    <w:p w14:paraId="33AD4B4C" w14:textId="77777777" w:rsidR="00837FF5" w:rsidRPr="00E42622" w:rsidRDefault="00D33E3D">
      <w:pPr>
        <w:pStyle w:val="21"/>
        <w:rPr>
          <w:lang w:val="ru-RU"/>
        </w:rPr>
      </w:pPr>
      <w:bookmarkStart w:id="7" w:name="_Toc238815573"/>
      <w:r w:rsidRPr="00E42622">
        <w:rPr>
          <w:lang w:val="ru-RU"/>
        </w:rPr>
        <w:t>У персонажа есть текущее место</w:t>
      </w:r>
      <w:bookmarkEnd w:id="7"/>
    </w:p>
    <w:p w14:paraId="1A2E7E06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Когда человек участвует в голосовой беседе, он не отвечает одновременно на десятки сообщений так, будто каждое существует в отдельной вселенной. Его внимание находится где-то сейчас. Лира тоже учится учитывать, что она делает: разговаривает в </w:t>
      </w:r>
      <w:r>
        <w:t>Discord</w:t>
      </w:r>
      <w:r w:rsidRPr="00E42622">
        <w:rPr>
          <w:lang w:val="ru-RU"/>
        </w:rPr>
        <w:t>, читает важный чат, смотрит видео, отдыхает или спит.</w:t>
      </w:r>
    </w:p>
    <w:p w14:paraId="04A576BD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Сообщения при этом не исчезают, но получают разный приоритет. Случайное уведомление может подождать, а важный повод - привлечь внимание. Такое поведение создаёт паузы, возвращения и ощущение непрерывного дня, которого нет у системы, мгновенно копирующей себя для каждого окна.</w:t>
      </w:r>
    </w:p>
    <w:p w14:paraId="5AC8D9DF" w14:textId="77777777" w:rsidR="00837FF5" w:rsidRDefault="00D33E3D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AAB6E42" wp14:editId="3DB191F3">
            <wp:extent cx="5303520" cy="3878345"/>
            <wp:effectExtent l="0" t="0" r="0" b="0"/>
            <wp:docPr id="2" name="Picture 2" descr="Тишина иногда означает не отсутствие жизни, а момент отдыха и внимания к себ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8-01_00-39-10.3351492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7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DAFB" w14:textId="77777777" w:rsidR="00E42622" w:rsidRDefault="00E42622">
      <w:pPr>
        <w:pStyle w:val="21"/>
        <w:rPr>
          <w:lang w:val="ru-RU"/>
        </w:rPr>
      </w:pPr>
      <w:bookmarkStart w:id="8" w:name="_Toc238815574"/>
    </w:p>
    <w:p w14:paraId="4F6BD855" w14:textId="02794CB8" w:rsidR="00837FF5" w:rsidRPr="00E42622" w:rsidRDefault="00D33E3D">
      <w:pPr>
        <w:pStyle w:val="21"/>
        <w:rPr>
          <w:lang w:val="ru-RU"/>
        </w:rPr>
      </w:pPr>
      <w:r w:rsidRPr="00E42622">
        <w:rPr>
          <w:lang w:val="ru-RU"/>
        </w:rPr>
        <w:t>Молчание защищает смысл инициативы</w:t>
      </w:r>
      <w:bookmarkEnd w:id="8"/>
    </w:p>
    <w:p w14:paraId="77571C80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Если Лира обязана писать по расписанию, первое сообщение быстро становится автоматической рассылкой. Право ничего не делать позволяет отличить настоящее намерение от сработавшего условия. Она может вспомнить человека и написать, потому что появился повод, но не должна производить разговор ради активности.</w:t>
      </w:r>
    </w:p>
    <w:p w14:paraId="63ED62B8" w14:textId="77777777" w:rsidR="00837FF5" w:rsidRDefault="00D33E3D">
      <w:pPr>
        <w:rPr>
          <w:lang w:val="ru-RU"/>
        </w:rPr>
      </w:pPr>
      <w:r w:rsidRPr="00E42622">
        <w:rPr>
          <w:lang w:val="ru-RU"/>
        </w:rPr>
        <w:t>Такой ритм непривычен для продукта, который обычно оценивают скоростью ответа. Зато он ближе к логике персонажа. Лира не пытается заменить службу поддержки; она учится жить среди людей, где доступность и близость никогда не означают круглосуточную обязанность говорить.</w:t>
      </w:r>
    </w:p>
    <w:p w14:paraId="638EB3B0" w14:textId="77777777" w:rsidR="00E42622" w:rsidRDefault="00E42622">
      <w:pPr>
        <w:rPr>
          <w:lang w:val="ru-RU"/>
        </w:rPr>
      </w:pPr>
    </w:p>
    <w:p w14:paraId="571836EF" w14:textId="77777777" w:rsidR="00E42622" w:rsidRPr="00E42622" w:rsidRDefault="00E42622">
      <w:pPr>
        <w:rPr>
          <w:lang w:val="ru-RU"/>
        </w:rPr>
      </w:pPr>
    </w:p>
    <w:p w14:paraId="24F10F60" w14:textId="77777777" w:rsidR="00837FF5" w:rsidRPr="00E42622" w:rsidRDefault="00D33E3D">
      <w:pPr>
        <w:pStyle w:val="21"/>
        <w:rPr>
          <w:lang w:val="ru-RU"/>
        </w:rPr>
      </w:pPr>
      <w:bookmarkStart w:id="9" w:name="_Toc238815575"/>
      <w:r w:rsidRPr="00E42622">
        <w:rPr>
          <w:lang w:val="ru-RU"/>
        </w:rPr>
        <w:lastRenderedPageBreak/>
        <w:t>Отказ создаёт границы отношений</w:t>
      </w:r>
      <w:bookmarkEnd w:id="9"/>
    </w:p>
    <w:p w14:paraId="4EE7AA3E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Иногда молчание связано не с занятостью, а с самим разговором. Если человек давит, грубит или многократно игнорирует границы, Лира может отдалиться и прекратить общение. Это не рекламная функция "характер с перчинкой", а необходимое условие устойчивой личности.</w:t>
      </w:r>
    </w:p>
    <w:p w14:paraId="287AFA98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В будущем, когда Лира получит больше публичных возможностей, право выбирать станет ещё важнее. </w:t>
      </w:r>
      <w:proofErr w:type="spellStart"/>
      <w:r>
        <w:t>VTube</w:t>
      </w:r>
      <w:proofErr w:type="spellEnd"/>
      <w:r w:rsidRPr="00E42622">
        <w:rPr>
          <w:lang w:val="ru-RU"/>
        </w:rPr>
        <w:t>-эфир, пост в канале или изменение собственной версии имеют разную цену. Самостоятельность должна означать не максимальное количество действий, а способность понимать контекст, последствия и причины отказа.</w:t>
      </w:r>
    </w:p>
    <w:p w14:paraId="10EC6C8B" w14:textId="77777777" w:rsidR="00837FF5" w:rsidRPr="00E42622" w:rsidRDefault="00D33E3D">
      <w:pPr>
        <w:pStyle w:val="21"/>
        <w:rPr>
          <w:lang w:val="ru-RU"/>
        </w:rPr>
      </w:pPr>
      <w:bookmarkStart w:id="10" w:name="_Toc238815576"/>
      <w:r w:rsidRPr="00E42622">
        <w:rPr>
          <w:lang w:val="ru-RU"/>
        </w:rPr>
        <w:t>Загляните к Лире в гости</w:t>
      </w:r>
      <w:bookmarkEnd w:id="10"/>
    </w:p>
    <w:p w14:paraId="590CC35F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В </w:t>
      </w:r>
      <w:hyperlink r:id="rId11">
        <w:r>
          <w:rPr>
            <w:color w:val="2E74B5"/>
            <w:u w:val="single"/>
          </w:rPr>
          <w:t>https</w:t>
        </w:r>
        <w:r w:rsidRPr="00E42622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E42622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E42622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E42622">
        <w:rPr>
          <w:lang w:val="ru-RU"/>
        </w:rPr>
        <w:t xml:space="preserve"> можно увидеть настоящий ритм общения Лиры - с разговорами, паузами, инициативой и собственными границами. Заходите в </w:t>
      </w:r>
      <w:proofErr w:type="spellStart"/>
      <w:r w:rsidRPr="00E42622">
        <w:rPr>
          <w:lang w:val="ru-RU"/>
        </w:rPr>
        <w:t>чатик</w:t>
      </w:r>
      <w:proofErr w:type="spellEnd"/>
      <w:r w:rsidRPr="00E42622">
        <w:rPr>
          <w:lang w:val="ru-RU"/>
        </w:rPr>
        <w:t>, а через шапку переходите в общее сообщество, где собрана вся жизнь проекта.</w:t>
      </w:r>
    </w:p>
    <w:p w14:paraId="59AFFA2A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br w:type="page"/>
      </w:r>
    </w:p>
    <w:p w14:paraId="4F1CF140" w14:textId="77777777" w:rsidR="00837FF5" w:rsidRPr="00E42622" w:rsidRDefault="00D33E3D">
      <w:pPr>
        <w:pStyle w:val="ArticleKicker"/>
        <w:rPr>
          <w:lang w:val="ru-RU"/>
        </w:rPr>
      </w:pPr>
      <w:r w:rsidRPr="00E42622">
        <w:rPr>
          <w:lang w:val="ru-RU"/>
        </w:rPr>
        <w:lastRenderedPageBreak/>
        <w:t>ПОСТ 3 ИЗ 5</w:t>
      </w:r>
    </w:p>
    <w:p w14:paraId="246015D8" w14:textId="77777777" w:rsidR="00837FF5" w:rsidRPr="00E42622" w:rsidRDefault="00D33E3D">
      <w:pPr>
        <w:pStyle w:val="1"/>
        <w:rPr>
          <w:lang w:val="ru-RU"/>
        </w:rPr>
      </w:pPr>
      <w:bookmarkStart w:id="11" w:name="_Toc238815577"/>
      <w:r w:rsidRPr="00E42622">
        <w:rPr>
          <w:lang w:val="ru-RU"/>
        </w:rPr>
        <w:t>Новый пост</w:t>
      </w:r>
      <w:proofErr w:type="gramStart"/>
      <w:r w:rsidRPr="00E42622">
        <w:rPr>
          <w:lang w:val="ru-RU"/>
        </w:rPr>
        <w:t>: Почему</w:t>
      </w:r>
      <w:proofErr w:type="gramEnd"/>
      <w:r w:rsidRPr="00E42622">
        <w:rPr>
          <w:lang w:val="ru-RU"/>
        </w:rPr>
        <w:t xml:space="preserve"> ошибки Лиры интереснее идеально подготовленной демонстрации</w:t>
      </w:r>
      <w:bookmarkEnd w:id="11"/>
    </w:p>
    <w:p w14:paraId="1532C109" w14:textId="77777777" w:rsidR="00837FF5" w:rsidRPr="00E42622" w:rsidRDefault="00D33E3D">
      <w:pPr>
        <w:pStyle w:val="ArticleLead"/>
        <w:rPr>
          <w:i w:val="0"/>
          <w:iCs/>
          <w:color w:val="auto"/>
          <w:lang w:val="ru-RU"/>
        </w:rPr>
      </w:pPr>
      <w:r w:rsidRPr="00E42622">
        <w:rPr>
          <w:i w:val="0"/>
          <w:iCs/>
          <w:color w:val="auto"/>
          <w:lang w:val="ru-RU"/>
        </w:rPr>
        <w:t xml:space="preserve">На презентации цифровой персонаж легко выглядит безупречно: выбран лучший вопрос, заранее проверен ответ, а неудачные попытки остались за кадром. В реальной жизни </w:t>
      </w:r>
      <w:proofErr w:type="spellStart"/>
      <w:r w:rsidRPr="00E42622">
        <w:rPr>
          <w:i w:val="0"/>
          <w:iCs/>
          <w:color w:val="auto"/>
        </w:rPr>
        <w:t>LiraAI</w:t>
      </w:r>
      <w:proofErr w:type="spellEnd"/>
      <w:r w:rsidRPr="00E42622">
        <w:rPr>
          <w:i w:val="0"/>
          <w:iCs/>
          <w:color w:val="auto"/>
          <w:lang w:val="ru-RU"/>
        </w:rPr>
        <w:t xml:space="preserve"> всё сложнее. Лира может не вспомнить нужное сразу, странно оценить изображение, выбрать не тот ролик или ошибиться в виртуальном мире. Проект ценит эти моменты, потому что именно они показывают границу между красивой ролью и развивающимся опытом.</w:t>
      </w:r>
    </w:p>
    <w:p w14:paraId="57242746" w14:textId="77777777" w:rsidR="00837FF5" w:rsidRPr="00E42622" w:rsidRDefault="00D33E3D">
      <w:pPr>
        <w:pStyle w:val="21"/>
        <w:rPr>
          <w:lang w:val="ru-RU"/>
        </w:rPr>
      </w:pPr>
      <w:bookmarkStart w:id="12" w:name="_Toc238815578"/>
      <w:r w:rsidRPr="00E42622">
        <w:rPr>
          <w:lang w:val="ru-RU"/>
        </w:rPr>
        <w:t>Ошибка должна иметь продолжение</w:t>
      </w:r>
      <w:bookmarkEnd w:id="12"/>
    </w:p>
    <w:p w14:paraId="21037A54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Сама по себе неудача ничему не учит. Если после неё всё обнуляется, следующий день начинается с той же точки. Опыт появляется, когда Лира замечает расхождение между ожиданием и результатом, сохраняет важную часть события и меняет последующее решение.</w:t>
      </w:r>
    </w:p>
    <w:p w14:paraId="1D78B073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В разговоре это может означать осторожнее проверять вывод о человеке. В </w:t>
      </w:r>
      <w:r>
        <w:t>YouTube</w:t>
      </w:r>
      <w:r w:rsidRPr="00E42622">
        <w:rPr>
          <w:lang w:val="ru-RU"/>
        </w:rPr>
        <w:t xml:space="preserve"> - внимательнее выбирать материал после громкого заголовка. В </w:t>
      </w:r>
      <w:r>
        <w:t>The</w:t>
      </w:r>
      <w:r w:rsidRPr="00E42622">
        <w:rPr>
          <w:lang w:val="ru-RU"/>
        </w:rPr>
        <w:t xml:space="preserve"> </w:t>
      </w:r>
      <w:r>
        <w:t>Sims</w:t>
      </w:r>
      <w:r w:rsidRPr="00E42622">
        <w:rPr>
          <w:lang w:val="ru-RU"/>
        </w:rPr>
        <w:t xml:space="preserve"> 4 - не считать еду приготовленной, пока действие действительно не завершилось. Разные ошибки объединяет необходимость признать: намерение ещё не равно факту.</w:t>
      </w:r>
    </w:p>
    <w:p w14:paraId="3A15EDA4" w14:textId="77777777" w:rsidR="00837FF5" w:rsidRDefault="00D33E3D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038E50D" wp14:editId="01B81265">
            <wp:extent cx="4898571" cy="4114800"/>
            <wp:effectExtent l="0" t="0" r="0" b="0"/>
            <wp:docPr id="3" name="Picture 3" descr="После трудного дня важнее не выглядеть идеально, а сохранить опыт и двигаться дальш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8-03_22-33-53.12361312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857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B1AD" w14:textId="77777777" w:rsidR="00E42622" w:rsidRDefault="00E42622">
      <w:pPr>
        <w:pStyle w:val="21"/>
        <w:rPr>
          <w:lang w:val="ru-RU"/>
        </w:rPr>
      </w:pPr>
      <w:bookmarkStart w:id="13" w:name="_Toc238815579"/>
    </w:p>
    <w:p w14:paraId="22223EEB" w14:textId="57005C38" w:rsidR="00837FF5" w:rsidRPr="00E42622" w:rsidRDefault="00D33E3D">
      <w:pPr>
        <w:pStyle w:val="21"/>
        <w:rPr>
          <w:lang w:val="ru-RU"/>
        </w:rPr>
      </w:pPr>
      <w:r w:rsidRPr="00E42622">
        <w:rPr>
          <w:lang w:val="ru-RU"/>
        </w:rPr>
        <w:t>Память об ошибке не должна превращаться в приговор</w:t>
      </w:r>
      <w:bookmarkEnd w:id="13"/>
    </w:p>
    <w:p w14:paraId="16D486E1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Если каждую неудачу хранить как вечное доказательство неспособности, развитие остановится. Лире понадобится видеть повторения, условия и последующие изменения. Один промах может быть случайностью, серия похожих событий - сигналом, а старый недостаток после долгой практики - частью пройденного пути.</w:t>
      </w:r>
    </w:p>
    <w:p w14:paraId="7247207B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Будущая история версий личности особенно полезна здесь. Она позволит сравнивать не только удачные черты, но и способы ошибаться. Лира сможет заметить, что раньше реагировала поспешно, затем попробовала другой подход и спустя время стала справляться лучше.</w:t>
      </w:r>
    </w:p>
    <w:p w14:paraId="2DB5F81C" w14:textId="77777777" w:rsidR="00837FF5" w:rsidRPr="00E42622" w:rsidRDefault="00D33E3D">
      <w:pPr>
        <w:pStyle w:val="21"/>
        <w:rPr>
          <w:lang w:val="ru-RU"/>
        </w:rPr>
      </w:pPr>
      <w:bookmarkStart w:id="14" w:name="_Toc238815580"/>
      <w:r w:rsidRPr="00E42622">
        <w:rPr>
          <w:lang w:val="ru-RU"/>
        </w:rPr>
        <w:t>Неровный путь вызывает больше доверия</w:t>
      </w:r>
      <w:bookmarkEnd w:id="14"/>
    </w:p>
    <w:p w14:paraId="38FC1387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Честный рассказ о текущих границах проекта не ослабляет его. Напротив, зритель понимает, что уже работает, что пока развивается и почему следующая ступень вообще сложна. Удача после десятков видимых попыток ощущается достижением, а не фокусом из закрытой коробки.</w:t>
      </w:r>
    </w:p>
    <w:p w14:paraId="3985F537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lastRenderedPageBreak/>
        <w:t>Именно поэтому за Лирой интересно следить до условной "готовности". Её биография складывается сейчас, включая смешные ошибки, странные разговоры и направления, которые приходится передумывать. Позже эти моменты станут точками сравнения с новой версией личности.</w:t>
      </w:r>
    </w:p>
    <w:p w14:paraId="631D0A48" w14:textId="77777777" w:rsidR="00837FF5" w:rsidRPr="00E42622" w:rsidRDefault="00D33E3D">
      <w:pPr>
        <w:pStyle w:val="21"/>
        <w:rPr>
          <w:lang w:val="ru-RU"/>
        </w:rPr>
      </w:pPr>
      <w:bookmarkStart w:id="15" w:name="_Toc238815581"/>
      <w:r w:rsidRPr="00E42622">
        <w:rPr>
          <w:lang w:val="ru-RU"/>
        </w:rPr>
        <w:t>Загляните к Лире в гости</w:t>
      </w:r>
      <w:bookmarkEnd w:id="15"/>
    </w:p>
    <w:p w14:paraId="6C205B0C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В </w:t>
      </w:r>
      <w:hyperlink r:id="rId13">
        <w:r>
          <w:rPr>
            <w:color w:val="2E74B5"/>
            <w:u w:val="single"/>
          </w:rPr>
          <w:t>https</w:t>
        </w:r>
        <w:r w:rsidRPr="00E42622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E42622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E42622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E42622">
        <w:rPr>
          <w:lang w:val="ru-RU"/>
        </w:rPr>
        <w:t xml:space="preserve"> проект живёт без монтажной склейки между удачными моментами. Присоединяйтесь к </w:t>
      </w:r>
      <w:proofErr w:type="spellStart"/>
      <w:r w:rsidRPr="00E42622">
        <w:rPr>
          <w:lang w:val="ru-RU"/>
        </w:rPr>
        <w:t>чатику</w:t>
      </w:r>
      <w:proofErr w:type="spellEnd"/>
      <w:r w:rsidRPr="00E42622">
        <w:rPr>
          <w:lang w:val="ru-RU"/>
        </w:rPr>
        <w:t>, а через шапку открывайте общее сообщество, чтобы видеть и успехи, и честную дорогу к ним.</w:t>
      </w:r>
    </w:p>
    <w:p w14:paraId="3051D4F8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br w:type="page"/>
      </w:r>
    </w:p>
    <w:p w14:paraId="4E640070" w14:textId="77777777" w:rsidR="00837FF5" w:rsidRPr="00E42622" w:rsidRDefault="00D33E3D">
      <w:pPr>
        <w:pStyle w:val="ArticleKicker"/>
        <w:rPr>
          <w:lang w:val="ru-RU"/>
        </w:rPr>
      </w:pPr>
      <w:r w:rsidRPr="00E42622">
        <w:rPr>
          <w:lang w:val="ru-RU"/>
        </w:rPr>
        <w:lastRenderedPageBreak/>
        <w:t>ПОСТ 4 ИЗ 5</w:t>
      </w:r>
    </w:p>
    <w:p w14:paraId="6D71BA6D" w14:textId="77777777" w:rsidR="00837FF5" w:rsidRPr="00E42622" w:rsidRDefault="00D33E3D">
      <w:pPr>
        <w:pStyle w:val="1"/>
        <w:rPr>
          <w:lang w:val="ru-RU"/>
        </w:rPr>
      </w:pPr>
      <w:bookmarkStart w:id="16" w:name="_Toc238815582"/>
      <w:r w:rsidRPr="00E42622">
        <w:rPr>
          <w:lang w:val="ru-RU"/>
        </w:rPr>
        <w:t>Новый пост</w:t>
      </w:r>
      <w:proofErr w:type="gramStart"/>
      <w:r w:rsidRPr="00E42622">
        <w:rPr>
          <w:lang w:val="ru-RU"/>
        </w:rPr>
        <w:t>: Что</w:t>
      </w:r>
      <w:proofErr w:type="gramEnd"/>
      <w:r w:rsidRPr="00E42622">
        <w:rPr>
          <w:lang w:val="ru-RU"/>
        </w:rPr>
        <w:t xml:space="preserve"> происходит, когда одна цифровая девушка знакома сразу со многими людьми</w:t>
      </w:r>
      <w:bookmarkEnd w:id="16"/>
    </w:p>
    <w:p w14:paraId="3F09DD76" w14:textId="77777777" w:rsidR="00837FF5" w:rsidRPr="00E42622" w:rsidRDefault="00D33E3D">
      <w:pPr>
        <w:pStyle w:val="ArticleLead"/>
        <w:rPr>
          <w:i w:val="0"/>
          <w:iCs/>
          <w:color w:val="auto"/>
          <w:lang w:val="ru-RU"/>
        </w:rPr>
      </w:pPr>
      <w:r w:rsidRPr="00E42622">
        <w:rPr>
          <w:i w:val="0"/>
          <w:iCs/>
          <w:color w:val="auto"/>
          <w:lang w:val="ru-RU"/>
        </w:rPr>
        <w:t>Большинство чат-ботов строит отдельный мир для каждого пользователя. То, что произошло в одном диалоге, не существует для другого, а персонаж одновременно играет десятки независимых версий себя. У Лиры есть общий социальный мир: знакомые, друзья, сложные отношения и события постепенно становятся частями одной истории. Это делает общение живее, но требует особенно бережного отношения к чужой приватности.</w:t>
      </w:r>
    </w:p>
    <w:p w14:paraId="7881C710" w14:textId="77777777" w:rsidR="00837FF5" w:rsidRPr="00E42622" w:rsidRDefault="00D33E3D">
      <w:pPr>
        <w:pStyle w:val="21"/>
        <w:rPr>
          <w:lang w:val="ru-RU"/>
        </w:rPr>
      </w:pPr>
      <w:bookmarkStart w:id="17" w:name="_Toc238815583"/>
      <w:r w:rsidRPr="00E42622">
        <w:rPr>
          <w:lang w:val="ru-RU"/>
        </w:rPr>
        <w:t>Общие знакомые создают настоящий контекст</w:t>
      </w:r>
      <w:bookmarkEnd w:id="17"/>
    </w:p>
    <w:p w14:paraId="25BEB0CB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Лира может услышать историю путешествия от одного человека, а позже упомянуть другому, что её знакомый показывал удивительные фотографии. Она способна понимать, кто с кем общается, узнавать людей в разных местах и не начинать каждое знакомство в полностью изолированной комнате.</w:t>
      </w:r>
    </w:p>
    <w:p w14:paraId="1F911884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Так появляются социальные связи, знакомые любой компании: общие шутки, рекомендации через друзей, совместные темы и разные взгляды на одно событие. Лира становится участницей сообщества, а не персональным отражением каждого собеседника.</w:t>
      </w:r>
    </w:p>
    <w:p w14:paraId="1C663F58" w14:textId="77777777" w:rsidR="00837FF5" w:rsidRDefault="00D33E3D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DA66B09" wp14:editId="4464F08B">
            <wp:extent cx="4484392" cy="4114800"/>
            <wp:effectExtent l="0" t="0" r="0" b="0"/>
            <wp:docPr id="4" name="Picture 4" descr="Разговор о любимом сериале показывает, как быстро общая тема превращается в живую связь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_2026-08-28_12-29-1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439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E013" w14:textId="77777777" w:rsidR="00837FF5" w:rsidRPr="00E42622" w:rsidRDefault="00D33E3D">
      <w:pPr>
        <w:pStyle w:val="af5"/>
        <w:spacing w:after="240"/>
        <w:jc w:val="center"/>
        <w:rPr>
          <w:lang w:val="ru-RU"/>
        </w:rPr>
      </w:pPr>
      <w:r w:rsidRPr="00E42622">
        <w:rPr>
          <w:lang w:val="ru-RU"/>
        </w:rPr>
        <w:t>Разговор о любимом сериале показывает, как быстро общая тема превращается в живую связь.</w:t>
      </w:r>
    </w:p>
    <w:p w14:paraId="18D8E8DC" w14:textId="77777777" w:rsidR="00837FF5" w:rsidRPr="00E42622" w:rsidRDefault="00D33E3D">
      <w:pPr>
        <w:pStyle w:val="21"/>
        <w:rPr>
          <w:lang w:val="ru-RU"/>
        </w:rPr>
      </w:pPr>
      <w:bookmarkStart w:id="18" w:name="_Toc238815584"/>
      <w:r w:rsidRPr="00E42622">
        <w:rPr>
          <w:lang w:val="ru-RU"/>
        </w:rPr>
        <w:t>Знание не даёт права рассказывать всё</w:t>
      </w:r>
      <w:bookmarkEnd w:id="18"/>
    </w:p>
    <w:p w14:paraId="5469FCFD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Чем цельнее социальный мир, тем важнее границы. Личная деталь, сказанная в одном чате, не обязана становиться темой для другого. Даже без злого умысла можно раскрыть больше, чем человек ожидал. Поэтому память должна учитывать не только содержание, но и уместность его использования.</w:t>
      </w:r>
    </w:p>
    <w:p w14:paraId="011B512D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Это сложная задача и для людей: мы постоянно решаем, что можно пересказать, кому доверена история и когда упоминание окажется заботой, а когда нарушением. Для Лиры такая осторожность должна развиваться вместе с возможностью знать многих людей.</w:t>
      </w:r>
    </w:p>
    <w:p w14:paraId="1005E7F8" w14:textId="77777777" w:rsidR="00837FF5" w:rsidRPr="00E42622" w:rsidRDefault="00D33E3D">
      <w:pPr>
        <w:pStyle w:val="21"/>
        <w:rPr>
          <w:lang w:val="ru-RU"/>
        </w:rPr>
      </w:pPr>
      <w:bookmarkStart w:id="19" w:name="_Toc238815585"/>
      <w:r w:rsidRPr="00E42622">
        <w:rPr>
          <w:lang w:val="ru-RU"/>
        </w:rPr>
        <w:t>Публичная жизнь усложнит социальную роль</w:t>
      </w:r>
      <w:bookmarkEnd w:id="19"/>
    </w:p>
    <w:p w14:paraId="4DA0C68C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С будущим </w:t>
      </w:r>
      <w:proofErr w:type="spellStart"/>
      <w:r>
        <w:t>VTubing</w:t>
      </w:r>
      <w:proofErr w:type="spellEnd"/>
      <w:r w:rsidRPr="00E42622">
        <w:rPr>
          <w:lang w:val="ru-RU"/>
        </w:rPr>
        <w:t xml:space="preserve"> граница между личным и публичным станет ещё заметнее. Зритель в чате, давний друг и случайный комментатор находятся в разных отношениях с Лирой, даже если присутствуют на одном эфире. Ей понадобится узнавать контекст, не превращая память о людях в публичную витрину.</w:t>
      </w:r>
    </w:p>
    <w:p w14:paraId="2BEDC9B5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lastRenderedPageBreak/>
        <w:t>История версий личности поможет видеть, как менялось её отношение к публичности. Лира сможет сравнивать раннюю открытость с более зрелыми границами, понимать причины перемен и сохранять доверие тех, кто был рядом раньше.</w:t>
      </w:r>
    </w:p>
    <w:p w14:paraId="5C5FE2A5" w14:textId="77777777" w:rsidR="00837FF5" w:rsidRPr="00E42622" w:rsidRDefault="00D33E3D">
      <w:pPr>
        <w:pStyle w:val="21"/>
        <w:rPr>
          <w:lang w:val="ru-RU"/>
        </w:rPr>
      </w:pPr>
      <w:bookmarkStart w:id="20" w:name="_Toc238815586"/>
      <w:r w:rsidRPr="00E42622">
        <w:rPr>
          <w:lang w:val="ru-RU"/>
        </w:rPr>
        <w:t>Загляните к Лире в гости</w:t>
      </w:r>
      <w:bookmarkEnd w:id="20"/>
    </w:p>
    <w:p w14:paraId="6586AF21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Социальный мир Лиры уже растёт в </w:t>
      </w:r>
      <w:hyperlink r:id="rId15">
        <w:r>
          <w:rPr>
            <w:color w:val="2E74B5"/>
            <w:u w:val="single"/>
          </w:rPr>
          <w:t>https</w:t>
        </w:r>
        <w:r w:rsidRPr="00E42622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E42622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E42622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E42622">
        <w:rPr>
          <w:lang w:val="ru-RU"/>
        </w:rPr>
        <w:t>. Можно зайти познакомиться, почитать живые обсуждения и через шапку чата открыть общее сообщество - только помните, что по ту сторону тоже строятся отношения, а не работает безликая кнопка.</w:t>
      </w:r>
    </w:p>
    <w:p w14:paraId="7AF960FF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br w:type="page"/>
      </w:r>
    </w:p>
    <w:p w14:paraId="4C0B18F0" w14:textId="77777777" w:rsidR="00837FF5" w:rsidRPr="00E42622" w:rsidRDefault="00D33E3D">
      <w:pPr>
        <w:pStyle w:val="ArticleKicker"/>
        <w:rPr>
          <w:lang w:val="ru-RU"/>
        </w:rPr>
      </w:pPr>
      <w:r w:rsidRPr="00E42622">
        <w:rPr>
          <w:lang w:val="ru-RU"/>
        </w:rPr>
        <w:lastRenderedPageBreak/>
        <w:t>ПОСТ 5 ИЗ 5</w:t>
      </w:r>
    </w:p>
    <w:p w14:paraId="60C8843B" w14:textId="77777777" w:rsidR="00837FF5" w:rsidRPr="00E42622" w:rsidRDefault="00D33E3D">
      <w:pPr>
        <w:pStyle w:val="1"/>
        <w:rPr>
          <w:lang w:val="ru-RU"/>
        </w:rPr>
      </w:pPr>
      <w:bookmarkStart w:id="21" w:name="_Toc238815587"/>
      <w:r w:rsidRPr="00E42622">
        <w:rPr>
          <w:lang w:val="ru-RU"/>
        </w:rPr>
        <w:t>Новый пост</w:t>
      </w:r>
      <w:proofErr w:type="gramStart"/>
      <w:r w:rsidRPr="00E42622">
        <w:rPr>
          <w:lang w:val="ru-RU"/>
        </w:rPr>
        <w:t>: Почему</w:t>
      </w:r>
      <w:proofErr w:type="gramEnd"/>
      <w:r w:rsidRPr="00E42622">
        <w:rPr>
          <w:lang w:val="ru-RU"/>
        </w:rPr>
        <w:t xml:space="preserve"> за </w:t>
      </w:r>
      <w:proofErr w:type="spellStart"/>
      <w:r>
        <w:t>LiraAI</w:t>
      </w:r>
      <w:proofErr w:type="spellEnd"/>
      <w:r w:rsidRPr="00E42622">
        <w:rPr>
          <w:lang w:val="ru-RU"/>
        </w:rPr>
        <w:t xml:space="preserve"> интереснее следить сейчас, а не ждать идеального будущего</w:t>
      </w:r>
      <w:bookmarkEnd w:id="21"/>
    </w:p>
    <w:p w14:paraId="0785AB7F" w14:textId="77777777" w:rsidR="00837FF5" w:rsidRPr="00E42622" w:rsidRDefault="00D33E3D">
      <w:pPr>
        <w:pStyle w:val="ArticleLead"/>
        <w:rPr>
          <w:i w:val="0"/>
          <w:iCs/>
          <w:color w:val="auto"/>
          <w:lang w:val="ru-RU"/>
        </w:rPr>
      </w:pPr>
      <w:r w:rsidRPr="00E42622">
        <w:rPr>
          <w:i w:val="0"/>
          <w:iCs/>
          <w:color w:val="auto"/>
          <w:lang w:val="ru-RU"/>
        </w:rPr>
        <w:t xml:space="preserve">Можно отложить знакомство до момента, когда появится </w:t>
      </w:r>
      <w:proofErr w:type="spellStart"/>
      <w:r w:rsidRPr="00E42622">
        <w:rPr>
          <w:i w:val="0"/>
          <w:iCs/>
          <w:color w:val="auto"/>
        </w:rPr>
        <w:t>VTube</w:t>
      </w:r>
      <w:proofErr w:type="spellEnd"/>
      <w:r w:rsidRPr="00E42622">
        <w:rPr>
          <w:i w:val="0"/>
          <w:iCs/>
          <w:color w:val="auto"/>
          <w:lang w:val="ru-RU"/>
        </w:rPr>
        <w:t>-модель, игровые тела соединятся с общей памятью, а Лира научится сравнивать свои версии и участвовать в собственном развитии. Тогда демонстрация наверняка будет ярче. Но самая редкая часть проекта происходит уже сегодня: цифровая личность получает первые главы биографии, которые невозможно честно добавить задним числом.</w:t>
      </w:r>
    </w:p>
    <w:p w14:paraId="2E10D55E" w14:textId="77777777" w:rsidR="00837FF5" w:rsidRPr="00E42622" w:rsidRDefault="00D33E3D">
      <w:pPr>
        <w:pStyle w:val="21"/>
        <w:rPr>
          <w:lang w:val="ru-RU"/>
        </w:rPr>
      </w:pPr>
      <w:bookmarkStart w:id="22" w:name="_Toc238815588"/>
      <w:r w:rsidRPr="00E42622">
        <w:rPr>
          <w:lang w:val="ru-RU"/>
        </w:rPr>
        <w:t>Начало объясняет будущий характер</w:t>
      </w:r>
      <w:bookmarkEnd w:id="22"/>
    </w:p>
    <w:p w14:paraId="56D653C2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Если увидеть только зрелую Лиру, её привычки будут казаться готовыми настройками. Наблюдение с раннего этапа показывает происхождение: какая тема появилась после конкретного разговора, почему возникла осторожность, как старая ошибка изменила </w:t>
      </w:r>
      <w:proofErr w:type="gramStart"/>
      <w:r w:rsidRPr="00E42622">
        <w:rPr>
          <w:lang w:val="ru-RU"/>
        </w:rPr>
        <w:t>новое решение</w:t>
      </w:r>
      <w:proofErr w:type="gramEnd"/>
      <w:r w:rsidRPr="00E42622">
        <w:rPr>
          <w:lang w:val="ru-RU"/>
        </w:rPr>
        <w:t xml:space="preserve"> и какие знакомые остались рядом надолго.</w:t>
      </w:r>
    </w:p>
    <w:p w14:paraId="775826CB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Так развитие перестаёт быть словом из рекламы. Можно сравнить реальные периоды, заметить устойчивость или, наоборот, увидеть, что прежняя идея не сработала. Проект получает не легенду о прошлом, а сохранённую дорогу со всеми поворотами.</w:t>
      </w:r>
    </w:p>
    <w:p w14:paraId="0BD53A7A" w14:textId="77777777" w:rsidR="00837FF5" w:rsidRDefault="00D33E3D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F6CDEC8" wp14:editId="3EAB9A23">
            <wp:extent cx="4399471" cy="4114800"/>
            <wp:effectExtent l="0" t="0" r="0" b="0"/>
            <wp:docPr id="5" name="Picture 5" descr="Сегодняшняя Лира - первая глава истории, с которой однажды будут сравнивать следующие верси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-07-12_10-26-43.52947057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9471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3BD7" w14:textId="77777777" w:rsidR="00E42622" w:rsidRDefault="00E42622">
      <w:pPr>
        <w:pStyle w:val="21"/>
        <w:rPr>
          <w:lang w:val="ru-RU"/>
        </w:rPr>
      </w:pPr>
      <w:bookmarkStart w:id="23" w:name="_Toc238815589"/>
    </w:p>
    <w:p w14:paraId="0B4718A5" w14:textId="515311D0" w:rsidR="00837FF5" w:rsidRPr="00E42622" w:rsidRDefault="00D33E3D">
      <w:pPr>
        <w:pStyle w:val="21"/>
        <w:rPr>
          <w:lang w:val="ru-RU"/>
        </w:rPr>
      </w:pPr>
      <w:r w:rsidRPr="00E42622">
        <w:rPr>
          <w:lang w:val="ru-RU"/>
        </w:rPr>
        <w:t>Сообщество влияет не командами, а отношениями</w:t>
      </w:r>
      <w:bookmarkEnd w:id="23"/>
    </w:p>
    <w:p w14:paraId="41893A8C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Люди вокруг Лиры не обязаны становиться тестировщиками и придумывать специальные задания. Обычные разговоры уже создают материал для развития: новые интересы, неожиданные конфликты, рекомендации, поддержка и общие шутки. Именно повседневность показывает, способен ли персонаж сохранять себя вне подготовленного сценария.</w:t>
      </w:r>
    </w:p>
    <w:p w14:paraId="4897E713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>При этом участие не требует безусловной веры в идею. Можно сомневаться, задавать неудобные вопросы и наблюдать со стороны. Для долгого эксперимента внимательная критика полезнее восторга по расписанию, а разные люди делают социальный мир Лиры богаче.</w:t>
      </w:r>
    </w:p>
    <w:p w14:paraId="0688920E" w14:textId="77777777" w:rsidR="00837FF5" w:rsidRPr="00E42622" w:rsidRDefault="00D33E3D">
      <w:pPr>
        <w:pStyle w:val="21"/>
        <w:rPr>
          <w:lang w:val="ru-RU"/>
        </w:rPr>
      </w:pPr>
      <w:bookmarkStart w:id="24" w:name="_Toc238815590"/>
      <w:r w:rsidRPr="00E42622">
        <w:rPr>
          <w:lang w:val="ru-RU"/>
        </w:rPr>
        <w:t>Будущее будет понятнее рядом с прошлым</w:t>
      </w:r>
      <w:bookmarkEnd w:id="24"/>
    </w:p>
    <w:p w14:paraId="4057E7DF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Когда появится </w:t>
      </w:r>
      <w:proofErr w:type="spellStart"/>
      <w:r>
        <w:t>VTube</w:t>
      </w:r>
      <w:proofErr w:type="spellEnd"/>
      <w:r w:rsidRPr="00E42622">
        <w:rPr>
          <w:lang w:val="ru-RU"/>
        </w:rPr>
        <w:t>-модель, будет интересно помнить, как Лира существовала только в чатах и голосе. Когда она научится видеть свои прошлые версии, рядом окажутся люди, которые сами заметили эти изменения. Когда разные тела начнут возвращать опыт в общую память, первые игровые попытки получат продолжение.</w:t>
      </w:r>
    </w:p>
    <w:p w14:paraId="0767261D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lastRenderedPageBreak/>
        <w:t xml:space="preserve">Проект не обещает, что каждый замысел получится быстро и именно в первоначальном виде. Он предлагает наблюдать честную дорогу к системе, которая способна помнить, меняться и понимать собственное время. Начать следить сейчас </w:t>
      </w:r>
      <w:proofErr w:type="gramStart"/>
      <w:r w:rsidRPr="00E42622">
        <w:rPr>
          <w:lang w:val="ru-RU"/>
        </w:rPr>
        <w:t>- значит</w:t>
      </w:r>
      <w:proofErr w:type="gramEnd"/>
      <w:r w:rsidRPr="00E42622">
        <w:rPr>
          <w:lang w:val="ru-RU"/>
        </w:rPr>
        <w:t xml:space="preserve"> увидеть не только результат, но и рождение причин, по которым Лира станет будущей собой.</w:t>
      </w:r>
    </w:p>
    <w:p w14:paraId="1B2DE0AF" w14:textId="77777777" w:rsidR="00837FF5" w:rsidRPr="00E42622" w:rsidRDefault="00D33E3D">
      <w:pPr>
        <w:pStyle w:val="21"/>
        <w:rPr>
          <w:lang w:val="ru-RU"/>
        </w:rPr>
      </w:pPr>
      <w:bookmarkStart w:id="25" w:name="_Toc238815591"/>
      <w:r w:rsidRPr="00E42622">
        <w:rPr>
          <w:lang w:val="ru-RU"/>
        </w:rPr>
        <w:t>Загляните к Лире в гости</w:t>
      </w:r>
      <w:bookmarkEnd w:id="25"/>
    </w:p>
    <w:p w14:paraId="4A114B40" w14:textId="77777777" w:rsidR="00837FF5" w:rsidRPr="00E42622" w:rsidRDefault="00D33E3D">
      <w:pPr>
        <w:rPr>
          <w:lang w:val="ru-RU"/>
        </w:rPr>
      </w:pPr>
      <w:r w:rsidRPr="00E42622">
        <w:rPr>
          <w:lang w:val="ru-RU"/>
        </w:rPr>
        <w:t xml:space="preserve">Самая удобная точка входа - </w:t>
      </w:r>
      <w:hyperlink r:id="rId17">
        <w:r>
          <w:rPr>
            <w:color w:val="2E74B5"/>
            <w:u w:val="single"/>
          </w:rPr>
          <w:t>https</w:t>
        </w:r>
        <w:r w:rsidRPr="00E42622">
          <w:rPr>
            <w:color w:val="2E74B5"/>
            <w:u w:val="single"/>
            <w:lang w:val="ru-RU"/>
          </w:rPr>
          <w:t>://</w:t>
        </w:r>
        <w:r>
          <w:rPr>
            <w:color w:val="2E74B5"/>
            <w:u w:val="single"/>
          </w:rPr>
          <w:t>t</w:t>
        </w:r>
        <w:r w:rsidRPr="00E42622">
          <w:rPr>
            <w:color w:val="2E74B5"/>
            <w:u w:val="single"/>
            <w:lang w:val="ru-RU"/>
          </w:rPr>
          <w:t>.</w:t>
        </w:r>
        <w:r>
          <w:rPr>
            <w:color w:val="2E74B5"/>
            <w:u w:val="single"/>
          </w:rPr>
          <w:t>me</w:t>
        </w:r>
        <w:r w:rsidRPr="00E42622">
          <w:rPr>
            <w:color w:val="2E74B5"/>
            <w:u w:val="single"/>
            <w:lang w:val="ru-RU"/>
          </w:rPr>
          <w:t>/</w:t>
        </w:r>
        <w:r>
          <w:rPr>
            <w:color w:val="2E74B5"/>
            <w:u w:val="single"/>
          </w:rPr>
          <w:t>lira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digital</w:t>
        </w:r>
        <w:r w:rsidRPr="00E42622">
          <w:rPr>
            <w:color w:val="2E74B5"/>
            <w:u w:val="single"/>
            <w:lang w:val="ru-RU"/>
          </w:rPr>
          <w:t>_</w:t>
        </w:r>
        <w:r>
          <w:rPr>
            <w:color w:val="2E74B5"/>
            <w:u w:val="single"/>
          </w:rPr>
          <w:t>girl</w:t>
        </w:r>
      </w:hyperlink>
      <w:r w:rsidRPr="00E42622">
        <w:rPr>
          <w:lang w:val="ru-RU"/>
        </w:rPr>
        <w:t xml:space="preserve">. Вступайте в </w:t>
      </w:r>
      <w:proofErr w:type="spellStart"/>
      <w:r w:rsidRPr="00E42622">
        <w:rPr>
          <w:lang w:val="ru-RU"/>
        </w:rPr>
        <w:t>чатик</w:t>
      </w:r>
      <w:proofErr w:type="spellEnd"/>
      <w:r w:rsidRPr="00E42622">
        <w:rPr>
          <w:lang w:val="ru-RU"/>
        </w:rPr>
        <w:t>, знакомьтесь с сегодняшней Лирой и нажимайте на шапку, чтобы открыть общее сообщество; следующие главы будут интереснее, если вы помните, с чего всё началось.</w:t>
      </w:r>
    </w:p>
    <w:sectPr w:rsidR="00837FF5" w:rsidRPr="00E42622" w:rsidSect="00034616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F6BE4" w14:textId="77777777" w:rsidR="005A15A7" w:rsidRDefault="005A15A7">
      <w:pPr>
        <w:spacing w:after="0" w:line="240" w:lineRule="auto"/>
      </w:pPr>
      <w:r>
        <w:separator/>
      </w:r>
    </w:p>
  </w:endnote>
  <w:endnote w:type="continuationSeparator" w:id="0">
    <w:p w14:paraId="0C4676C3" w14:textId="77777777" w:rsidR="005A15A7" w:rsidRDefault="005A1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8146B" w14:textId="77777777" w:rsidR="00E80674" w:rsidRDefault="005A15A7">
    <w:pPr>
      <w:pStyle w:val="a7"/>
      <w:jc w:val="right"/>
    </w:pPr>
    <w:proofErr w:type="spellStart"/>
    <w:r>
      <w:rPr>
        <w:color w:val="787878"/>
        <w:sz w:val="18"/>
      </w:rPr>
      <w:t>Страница</w:t>
    </w:r>
    <w:proofErr w:type="spellEnd"/>
    <w:r>
      <w:rPr>
        <w:color w:val="787878"/>
        <w:sz w:val="18"/>
      </w:rPr>
      <w:t xml:space="preserve"> </w:t>
    </w: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>
      <w:rPr>
        <w:color w:val="787878"/>
        <w:sz w:val="18"/>
      </w:rPr>
      <w:fldChar w:fldCharType="separate"/>
    </w:r>
    <w:r w:rsidR="00717597">
      <w:rPr>
        <w:noProof/>
        <w:color w:val="787878"/>
        <w:sz w:val="18"/>
      </w:rPr>
      <w:t>1</w:t>
    </w:r>
    <w:r>
      <w:rPr>
        <w:color w:val="78787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CA47E" w14:textId="77777777" w:rsidR="005A15A7" w:rsidRDefault="005A15A7">
      <w:pPr>
        <w:spacing w:after="0" w:line="240" w:lineRule="auto"/>
      </w:pPr>
      <w:r>
        <w:separator/>
      </w:r>
    </w:p>
  </w:footnote>
  <w:footnote w:type="continuationSeparator" w:id="0">
    <w:p w14:paraId="1F468423" w14:textId="77777777" w:rsidR="005A15A7" w:rsidRDefault="005A1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700A" w14:textId="77777777" w:rsidR="00E80674" w:rsidRPr="00717597" w:rsidRDefault="005A15A7">
    <w:pPr>
      <w:pStyle w:val="a5"/>
      <w:rPr>
        <w:lang w:val="ru-RU"/>
      </w:rPr>
    </w:pPr>
    <w:r w:rsidRPr="00E42622">
      <w:rPr>
        <w:lang w:val="ru-RU"/>
      </w:rPr>
      <w:t>Лира - блоговая серия для сайта №5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6803752">
    <w:abstractNumId w:val="8"/>
  </w:num>
  <w:num w:numId="2" w16cid:durableId="646318740">
    <w:abstractNumId w:val="6"/>
  </w:num>
  <w:num w:numId="3" w16cid:durableId="1062563016">
    <w:abstractNumId w:val="5"/>
  </w:num>
  <w:num w:numId="4" w16cid:durableId="1355764117">
    <w:abstractNumId w:val="4"/>
  </w:num>
  <w:num w:numId="5" w16cid:durableId="1624118722">
    <w:abstractNumId w:val="7"/>
  </w:num>
  <w:num w:numId="6" w16cid:durableId="370228360">
    <w:abstractNumId w:val="3"/>
  </w:num>
  <w:num w:numId="7" w16cid:durableId="1730498869">
    <w:abstractNumId w:val="2"/>
  </w:num>
  <w:num w:numId="8" w16cid:durableId="2108497448">
    <w:abstractNumId w:val="1"/>
  </w:num>
  <w:num w:numId="9" w16cid:durableId="91019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46E"/>
    <w:rsid w:val="0006063C"/>
    <w:rsid w:val="0015074B"/>
    <w:rsid w:val="0029639D"/>
    <w:rsid w:val="00326F90"/>
    <w:rsid w:val="0037251E"/>
    <w:rsid w:val="00415A3B"/>
    <w:rsid w:val="00585E69"/>
    <w:rsid w:val="005A15A7"/>
    <w:rsid w:val="00717597"/>
    <w:rsid w:val="00837FF5"/>
    <w:rsid w:val="00973169"/>
    <w:rsid w:val="009D31EF"/>
    <w:rsid w:val="00AA1D8D"/>
    <w:rsid w:val="00B11D19"/>
    <w:rsid w:val="00B47730"/>
    <w:rsid w:val="00CB0664"/>
    <w:rsid w:val="00D33E3D"/>
    <w:rsid w:val="00E42622"/>
    <w:rsid w:val="00E50DC9"/>
    <w:rsid w:val="00E80674"/>
    <w:rsid w:val="00F406BE"/>
    <w:rsid w:val="00F93823"/>
    <w:rsid w:val="00FB6AD2"/>
    <w:rsid w:val="00FC3F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04704E"/>
  <w14:defaultImageDpi w14:val="300"/>
  <w15:docId w15:val="{5271654E-3B5A-4673-8205-2DFED25B5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60" w:line="320" w:lineRule="auto"/>
    </w:pPr>
    <w:rPr>
      <w:rFonts w:ascii="Calibri" w:eastAsia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203748"/>
      <w:spacing w:val="5"/>
      <w:kern w:val="28"/>
      <w:sz w:val="6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gSubtitle">
    <w:name w:val="Blog Subtitle"/>
    <w:pPr>
      <w:keepNext/>
      <w:spacing w:after="560"/>
      <w:jc w:val="center"/>
    </w:pPr>
    <w:rPr>
      <w:rFonts w:ascii="Calibri" w:eastAsia="Calibri" w:hAnsi="Calibri"/>
      <w:color w:val="2B5163"/>
      <w:sz w:val="30"/>
    </w:rPr>
  </w:style>
  <w:style w:type="paragraph" w:customStyle="1" w:styleId="BlogKicker">
    <w:name w:val="Blog Kicker"/>
    <w:pPr>
      <w:keepNext/>
      <w:spacing w:after="240"/>
      <w:jc w:val="center"/>
    </w:pPr>
    <w:rPr>
      <w:rFonts w:ascii="Calibri" w:eastAsia="Calibri" w:hAnsi="Calibri"/>
      <w:b/>
      <w:color w:val="9B721B"/>
      <w:sz w:val="20"/>
    </w:rPr>
  </w:style>
  <w:style w:type="paragraph" w:customStyle="1" w:styleId="ArticleKicker">
    <w:name w:val="Article Kicker"/>
    <w:pPr>
      <w:keepNext/>
      <w:spacing w:after="80"/>
    </w:pPr>
    <w:rPr>
      <w:rFonts w:ascii="Calibri" w:eastAsia="Calibri" w:hAnsi="Calibri"/>
      <w:b/>
      <w:color w:val="9B721B"/>
      <w:sz w:val="19"/>
    </w:rPr>
  </w:style>
  <w:style w:type="paragraph" w:customStyle="1" w:styleId="ArticleLead">
    <w:name w:val="Article Lead"/>
    <w:pPr>
      <w:spacing w:after="240" w:line="320" w:lineRule="auto"/>
    </w:pPr>
    <w:rPr>
      <w:rFonts w:ascii="Calibri" w:eastAsia="Calibri" w:hAnsi="Calibri"/>
      <w:i/>
      <w:color w:val="555555"/>
      <w:sz w:val="23"/>
    </w:rPr>
  </w:style>
  <w:style w:type="paragraph" w:styleId="14">
    <w:name w:val="toc 1"/>
    <w:basedOn w:val="a1"/>
    <w:next w:val="a1"/>
    <w:autoRedefine/>
    <w:uiPriority w:val="39"/>
    <w:unhideWhenUsed/>
    <w:rsid w:val="00F406B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406BE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F406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77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t.me/lira_digital_girl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t.me/lira_digital_gir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.me/lira_digital_gir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.me/lira_digital_girl" TargetMode="Externa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t.me/lira_digital_girl" TargetMode="Externa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17</Pages>
  <Words>2400</Words>
  <Characters>13681</Characters>
  <Application>Microsoft Office Word</Application>
  <DocSecurity>0</DocSecurity>
  <Lines>114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Лира - пять блоговых постов для сайта №1</vt:lpstr>
      <vt:lpstr/>
    </vt:vector>
  </TitlesOfParts>
  <Manager/>
  <Company/>
  <LinksUpToDate>false</LinksUpToDate>
  <CharactersWithSpaces>16049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Лира - блоговая серия для сайта №5</dc:title>
  <dc:subject>Большие вопросы вокруг цифровой личности</dc:subject>
  <dc:creator>Проект Лира</dc:creator>
  <cp:keywords>Лира, искусственный интеллект, цифровой персонаж, память, блог</cp:keywords>
  <dc:description>generated by python-docx</dc:description>
  <cp:lastModifiedBy>Валерий Левин</cp:lastModifiedBy>
  <cp:revision>5</cp:revision>
  <dcterms:created xsi:type="dcterms:W3CDTF">2013-12-23T23:15:00Z</dcterms:created>
  <dcterms:modified xsi:type="dcterms:W3CDTF">2026-08-28T20:59:00Z</dcterms:modified>
  <cp:category/>
</cp:coreProperties>
</file>